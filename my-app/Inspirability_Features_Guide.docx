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57E1" w:rsidRDefault="0076458E">
      <w:pPr>
        <w:shd w:val="clear" w:color="auto" w:fill="16227E"/>
        <w:spacing w:after="120"/>
        <w:jc w:val="center"/>
      </w:pPr>
      <w:r>
        <w:rPr>
          <w:b/>
          <w:color w:val="FFFFFF"/>
          <w:sz w:val="44"/>
        </w:rPr>
        <w:br/>
        <w:t xml:space="preserve">  INSPIRABILITY — Core Features Guide</w:t>
      </w:r>
      <w:r>
        <w:rPr>
          <w:b/>
          <w:color w:val="FFFFFF"/>
          <w:sz w:val="44"/>
        </w:rPr>
        <w:br/>
      </w:r>
    </w:p>
    <w:p w:rsidR="00A157E1" w:rsidRDefault="0076458E">
      <w:pPr>
        <w:shd w:val="clear" w:color="auto" w:fill="1A2A6C"/>
        <w:spacing w:after="320"/>
        <w:jc w:val="center"/>
      </w:pPr>
      <w:r>
        <w:rPr>
          <w:i/>
          <w:color w:val="CCDDFF"/>
        </w:rPr>
        <w:t xml:space="preserve">  Screenshot &amp; Reference Guide for Graduation Project Documentation  </w:t>
      </w:r>
    </w:p>
    <w:p w:rsidR="00A157E1" w:rsidRDefault="0076458E">
      <w:pPr>
        <w:spacing w:after="80"/>
        <w:jc w:val="center"/>
      </w:pPr>
      <w:r>
        <w:rPr>
          <w:b/>
          <w:color w:val="16227E"/>
          <w:sz w:val="22"/>
        </w:rPr>
        <w:t>How to use this guide:</w:t>
      </w:r>
    </w:p>
    <w:tbl>
      <w:tblPr>
        <w:tblStyle w:val="TableGrid"/>
        <w:tblW w:w="0" w:type="auto"/>
        <w:jc w:val="center"/>
        <w:tblLook w:val="04A0" w:firstRow="1" w:lastRow="0" w:firstColumn="1" w:lastColumn="0" w:noHBand="0" w:noVBand="1"/>
      </w:tblPr>
      <w:tblGrid>
        <w:gridCol w:w="4561"/>
        <w:gridCol w:w="4561"/>
      </w:tblGrid>
      <w:tr w:rsidR="00A157E1">
        <w:trPr>
          <w:jc w:val="center"/>
        </w:trPr>
        <w:tc>
          <w:tcPr>
            <w:tcW w:w="4561" w:type="dxa"/>
            <w:shd w:val="clear" w:color="auto" w:fill="D4EDDA"/>
          </w:tcPr>
          <w:p w:rsidR="00A157E1" w:rsidRDefault="0076458E">
            <w:pPr>
              <w:jc w:val="center"/>
            </w:pPr>
            <w:r>
              <w:rPr>
                <w:b/>
                <w:color w:val="155724"/>
                <w:sz w:val="20"/>
              </w:rPr>
              <w:t>HIGH priority screenshot</w:t>
            </w:r>
          </w:p>
        </w:tc>
        <w:tc>
          <w:tcPr>
            <w:tcW w:w="4561" w:type="dxa"/>
            <w:shd w:val="clear" w:color="auto" w:fill="FFFFFF"/>
          </w:tcPr>
          <w:p w:rsidR="00A157E1" w:rsidRDefault="0076458E">
            <w:r>
              <w:rPr>
                <w:sz w:val="20"/>
              </w:rPr>
              <w:t>Must have — essential evidence for the documentation</w:t>
            </w:r>
          </w:p>
        </w:tc>
      </w:tr>
      <w:tr w:rsidR="00A157E1">
        <w:trPr>
          <w:jc w:val="center"/>
        </w:trPr>
        <w:tc>
          <w:tcPr>
            <w:tcW w:w="4561" w:type="dxa"/>
            <w:shd w:val="clear" w:color="auto" w:fill="FFF3CD"/>
          </w:tcPr>
          <w:p w:rsidR="00A157E1" w:rsidRDefault="0076458E">
            <w:pPr>
              <w:jc w:val="center"/>
            </w:pPr>
            <w:r>
              <w:rPr>
                <w:b/>
                <w:color w:val="856A04"/>
                <w:sz w:val="20"/>
              </w:rPr>
              <w:t>MEDIUM priority screenshot</w:t>
            </w:r>
          </w:p>
        </w:tc>
        <w:tc>
          <w:tcPr>
            <w:tcW w:w="4561" w:type="dxa"/>
            <w:shd w:val="clear" w:color="auto" w:fill="FFFFFF"/>
          </w:tcPr>
          <w:p w:rsidR="00A157E1" w:rsidRDefault="0076458E">
            <w:r>
              <w:rPr>
                <w:sz w:val="20"/>
              </w:rPr>
              <w:t>Nice to have — strengthens the evidence</w:t>
            </w:r>
          </w:p>
        </w:tc>
      </w:tr>
    </w:tbl>
    <w:p w:rsidR="00A157E1" w:rsidRDefault="00A157E1"/>
    <w:p w:rsidR="00A157E1" w:rsidRDefault="00A157E1">
      <w:pPr>
        <w:pBdr>
          <w:bottom w:val="single" w:sz="8" w:space="1" w:color="16227E"/>
        </w:pBdr>
        <w:spacing w:before="80" w:after="80"/>
      </w:pPr>
    </w:p>
    <w:p w:rsidR="00A157E1" w:rsidRDefault="0076458E">
      <w:pPr>
        <w:shd w:val="clear" w:color="auto" w:fill="EEF0FF"/>
        <w:spacing w:before="200" w:after="40"/>
      </w:pPr>
      <w:r>
        <w:rPr>
          <w:b/>
          <w:color w:val="16227E"/>
          <w:sz w:val="20"/>
        </w:rPr>
        <w:t xml:space="preserve">  CORE FEATURES COVERED IN THIS GUIDE</w:t>
      </w:r>
    </w:p>
    <w:tbl>
      <w:tblPr>
        <w:tblStyle w:val="TableGrid"/>
        <w:tblW w:w="0" w:type="auto"/>
        <w:jc w:val="center"/>
        <w:tblLook w:val="04A0" w:firstRow="1" w:lastRow="0" w:firstColumn="1" w:lastColumn="0" w:noHBand="0" w:noVBand="1"/>
      </w:tblPr>
      <w:tblGrid>
        <w:gridCol w:w="3041"/>
        <w:gridCol w:w="3041"/>
        <w:gridCol w:w="3041"/>
      </w:tblGrid>
      <w:tr w:rsidR="00A157E1">
        <w:trPr>
          <w:jc w:val="center"/>
        </w:trPr>
        <w:tc>
          <w:tcPr>
            <w:tcW w:w="3041" w:type="dxa"/>
            <w:shd w:val="clear" w:color="auto" w:fill="16227E"/>
          </w:tcPr>
          <w:p w:rsidR="00A157E1" w:rsidRDefault="0076458E">
            <w:pPr>
              <w:jc w:val="center"/>
            </w:pPr>
            <w:r>
              <w:rPr>
                <w:b/>
                <w:color w:val="FFFFFF"/>
                <w:sz w:val="20"/>
              </w:rPr>
              <w:t>#</w:t>
            </w:r>
          </w:p>
        </w:tc>
        <w:tc>
          <w:tcPr>
            <w:tcW w:w="3041" w:type="dxa"/>
            <w:shd w:val="clear" w:color="auto" w:fill="16227E"/>
          </w:tcPr>
          <w:p w:rsidR="00A157E1" w:rsidRDefault="0076458E">
            <w:pPr>
              <w:jc w:val="center"/>
            </w:pPr>
            <w:r>
              <w:rPr>
                <w:b/>
                <w:color w:val="FFFFFF"/>
                <w:sz w:val="20"/>
              </w:rPr>
              <w:t>Feature</w:t>
            </w:r>
          </w:p>
        </w:tc>
        <w:tc>
          <w:tcPr>
            <w:tcW w:w="3041" w:type="dxa"/>
            <w:shd w:val="clear" w:color="auto" w:fill="16227E"/>
          </w:tcPr>
          <w:p w:rsidR="00A157E1" w:rsidRDefault="0076458E">
            <w:pPr>
              <w:jc w:val="center"/>
            </w:pPr>
            <w:r>
              <w:rPr>
                <w:b/>
                <w:color w:val="FFFFFF"/>
                <w:sz w:val="20"/>
              </w:rPr>
              <w:t>Primary Purpose</w:t>
            </w:r>
          </w:p>
        </w:tc>
      </w:tr>
      <w:tr w:rsidR="00A157E1">
        <w:trPr>
          <w:jc w:val="center"/>
        </w:trPr>
        <w:tc>
          <w:tcPr>
            <w:tcW w:w="3041" w:type="dxa"/>
            <w:shd w:val="clear" w:color="auto" w:fill="EEF0FF"/>
          </w:tcPr>
          <w:p w:rsidR="00A157E1" w:rsidRDefault="0076458E">
            <w:r>
              <w:rPr>
                <w:sz w:val="20"/>
              </w:rPr>
              <w:t>1</w:t>
            </w:r>
          </w:p>
        </w:tc>
        <w:tc>
          <w:tcPr>
            <w:tcW w:w="3041" w:type="dxa"/>
            <w:shd w:val="clear" w:color="auto" w:fill="EEF0FF"/>
          </w:tcPr>
          <w:p w:rsidR="00A157E1" w:rsidRDefault="0076458E">
            <w:r>
              <w:rPr>
                <w:b/>
                <w:sz w:val="20"/>
              </w:rPr>
              <w:t>Authentication System</w:t>
            </w:r>
          </w:p>
        </w:tc>
        <w:tc>
          <w:tcPr>
            <w:tcW w:w="3041" w:type="dxa"/>
            <w:shd w:val="clear" w:color="auto" w:fill="EEF0FF"/>
          </w:tcPr>
          <w:p w:rsidR="00A157E1" w:rsidRDefault="0076458E">
            <w:r>
              <w:rPr>
                <w:sz w:val="20"/>
              </w:rPr>
              <w:t>User registration, login, JWT security, role-based access</w:t>
            </w:r>
          </w:p>
        </w:tc>
      </w:tr>
      <w:tr w:rsidR="00A157E1">
        <w:trPr>
          <w:jc w:val="center"/>
        </w:trPr>
        <w:tc>
          <w:tcPr>
            <w:tcW w:w="3041" w:type="dxa"/>
            <w:shd w:val="clear" w:color="auto" w:fill="FFFFFF"/>
          </w:tcPr>
          <w:p w:rsidR="00A157E1" w:rsidRDefault="0076458E">
            <w:r>
              <w:rPr>
                <w:sz w:val="20"/>
              </w:rPr>
              <w:t>2</w:t>
            </w:r>
          </w:p>
        </w:tc>
        <w:tc>
          <w:tcPr>
            <w:tcW w:w="3041" w:type="dxa"/>
            <w:shd w:val="clear" w:color="auto" w:fill="FFFFFF"/>
          </w:tcPr>
          <w:p w:rsidR="00A157E1" w:rsidRDefault="0076458E">
            <w:r>
              <w:rPr>
                <w:b/>
                <w:sz w:val="20"/>
              </w:rPr>
              <w:t>Appointment Booking &amp; Management</w:t>
            </w:r>
          </w:p>
        </w:tc>
        <w:tc>
          <w:tcPr>
            <w:tcW w:w="3041" w:type="dxa"/>
            <w:shd w:val="clear" w:color="auto" w:fill="FFFFFF"/>
          </w:tcPr>
          <w:p w:rsidR="00A157E1" w:rsidRDefault="0076458E">
            <w:r>
              <w:rPr>
                <w:sz w:val="20"/>
              </w:rPr>
              <w:t>Core transaction: parent books, provider manages, status lifecycle</w:t>
            </w:r>
          </w:p>
        </w:tc>
      </w:tr>
      <w:tr w:rsidR="00A157E1">
        <w:trPr>
          <w:jc w:val="center"/>
        </w:trPr>
        <w:tc>
          <w:tcPr>
            <w:tcW w:w="3041" w:type="dxa"/>
            <w:shd w:val="clear" w:color="auto" w:fill="EEF0FF"/>
          </w:tcPr>
          <w:p w:rsidR="00A157E1" w:rsidRDefault="0076458E">
            <w:r>
              <w:rPr>
                <w:sz w:val="20"/>
              </w:rPr>
              <w:t>3</w:t>
            </w:r>
          </w:p>
        </w:tc>
        <w:tc>
          <w:tcPr>
            <w:tcW w:w="3041" w:type="dxa"/>
            <w:shd w:val="clear" w:color="auto" w:fill="EEF0FF"/>
          </w:tcPr>
          <w:p w:rsidR="00A157E1" w:rsidRDefault="0076458E">
            <w:r>
              <w:rPr>
                <w:b/>
                <w:sz w:val="20"/>
              </w:rPr>
              <w:t>Services Directory System</w:t>
            </w:r>
          </w:p>
        </w:tc>
        <w:tc>
          <w:tcPr>
            <w:tcW w:w="3041" w:type="dxa"/>
            <w:shd w:val="clear" w:color="auto" w:fill="EEF0FF"/>
          </w:tcPr>
          <w:p w:rsidR="00A157E1" w:rsidRDefault="0076458E">
            <w:r>
              <w:rPr>
                <w:sz w:val="20"/>
              </w:rPr>
              <w:t>Browse and discover schools, clinics, and sport centers</w:t>
            </w:r>
          </w:p>
        </w:tc>
      </w:tr>
      <w:tr w:rsidR="00A157E1">
        <w:trPr>
          <w:jc w:val="center"/>
        </w:trPr>
        <w:tc>
          <w:tcPr>
            <w:tcW w:w="3041" w:type="dxa"/>
            <w:shd w:val="clear" w:color="auto" w:fill="FFFFFF"/>
          </w:tcPr>
          <w:p w:rsidR="00A157E1" w:rsidRDefault="0076458E">
            <w:r>
              <w:rPr>
                <w:sz w:val="20"/>
              </w:rPr>
              <w:t>4</w:t>
            </w:r>
          </w:p>
        </w:tc>
        <w:tc>
          <w:tcPr>
            <w:tcW w:w="3041" w:type="dxa"/>
            <w:shd w:val="clear" w:color="auto" w:fill="FFFFFF"/>
          </w:tcPr>
          <w:p w:rsidR="00A157E1" w:rsidRDefault="0076458E">
            <w:r>
              <w:rPr>
                <w:b/>
                <w:sz w:val="20"/>
              </w:rPr>
              <w:t>Payment &amp; Pricing Plans</w:t>
            </w:r>
          </w:p>
        </w:tc>
        <w:tc>
          <w:tcPr>
            <w:tcW w:w="3041" w:type="dxa"/>
            <w:shd w:val="clear" w:color="auto" w:fill="FFFFFF"/>
          </w:tcPr>
          <w:p w:rsidR="00A157E1" w:rsidRDefault="0076458E">
            <w:r>
              <w:rPr>
                <w:sz w:val="20"/>
              </w:rPr>
              <w:t>Flat-fee subscription plans for service providers</w:t>
            </w:r>
          </w:p>
        </w:tc>
      </w:tr>
      <w:tr w:rsidR="00A157E1">
        <w:trPr>
          <w:jc w:val="center"/>
        </w:trPr>
        <w:tc>
          <w:tcPr>
            <w:tcW w:w="3041" w:type="dxa"/>
            <w:shd w:val="clear" w:color="auto" w:fill="EEF0FF"/>
          </w:tcPr>
          <w:p w:rsidR="00A157E1" w:rsidRDefault="0076458E">
            <w:r>
              <w:rPr>
                <w:sz w:val="20"/>
              </w:rPr>
              <w:t>5</w:t>
            </w:r>
          </w:p>
        </w:tc>
        <w:tc>
          <w:tcPr>
            <w:tcW w:w="3041" w:type="dxa"/>
            <w:shd w:val="clear" w:color="auto" w:fill="EEF0FF"/>
          </w:tcPr>
          <w:p w:rsidR="00A157E1" w:rsidRDefault="0076458E">
            <w:r>
              <w:rPr>
                <w:b/>
                <w:sz w:val="20"/>
              </w:rPr>
              <w:t>Admin Dashboard &amp; Management</w:t>
            </w:r>
          </w:p>
        </w:tc>
        <w:tc>
          <w:tcPr>
            <w:tcW w:w="3041" w:type="dxa"/>
            <w:shd w:val="clear" w:color="auto" w:fill="EEF0FF"/>
          </w:tcPr>
          <w:p w:rsidR="00A157E1" w:rsidRDefault="0076458E">
            <w:r>
              <w:rPr>
                <w:sz w:val="20"/>
              </w:rPr>
              <w:t>Platform analytics, provider approval, payment management</w:t>
            </w:r>
          </w:p>
        </w:tc>
      </w:tr>
      <w:tr w:rsidR="00A157E1">
        <w:trPr>
          <w:jc w:val="center"/>
        </w:trPr>
        <w:tc>
          <w:tcPr>
            <w:tcW w:w="3041" w:type="dxa"/>
            <w:shd w:val="clear" w:color="auto" w:fill="FFFFFF"/>
          </w:tcPr>
          <w:p w:rsidR="00A157E1" w:rsidRDefault="0076458E">
            <w:r>
              <w:rPr>
                <w:sz w:val="20"/>
              </w:rPr>
              <w:t>6</w:t>
            </w:r>
          </w:p>
        </w:tc>
        <w:tc>
          <w:tcPr>
            <w:tcW w:w="3041" w:type="dxa"/>
            <w:shd w:val="clear" w:color="auto" w:fill="FFFFFF"/>
          </w:tcPr>
          <w:p w:rsidR="00A157E1" w:rsidRDefault="0076458E">
            <w:r>
              <w:rPr>
                <w:b/>
                <w:sz w:val="20"/>
              </w:rPr>
              <w:t>Search &amp; Filtering</w:t>
            </w:r>
          </w:p>
        </w:tc>
        <w:tc>
          <w:tcPr>
            <w:tcW w:w="3041" w:type="dxa"/>
            <w:shd w:val="clear" w:color="auto" w:fill="FFFFFF"/>
          </w:tcPr>
          <w:p w:rsidR="00A157E1" w:rsidRDefault="0076458E">
            <w:r>
              <w:rPr>
                <w:sz w:val="20"/>
              </w:rPr>
              <w:t>Filter services by location, type, specialization, price</w:t>
            </w:r>
          </w:p>
        </w:tc>
      </w:tr>
      <w:tr w:rsidR="00A157E1">
        <w:trPr>
          <w:jc w:val="center"/>
        </w:trPr>
        <w:tc>
          <w:tcPr>
            <w:tcW w:w="3041" w:type="dxa"/>
            <w:shd w:val="clear" w:color="auto" w:fill="EEF0FF"/>
          </w:tcPr>
          <w:p w:rsidR="00A157E1" w:rsidRDefault="0076458E">
            <w:r>
              <w:rPr>
                <w:sz w:val="20"/>
              </w:rPr>
              <w:t>7</w:t>
            </w:r>
          </w:p>
        </w:tc>
        <w:tc>
          <w:tcPr>
            <w:tcW w:w="3041" w:type="dxa"/>
            <w:shd w:val="clear" w:color="auto" w:fill="EEF0FF"/>
          </w:tcPr>
          <w:p w:rsidR="00A157E1" w:rsidRDefault="0076458E">
            <w:r>
              <w:rPr>
                <w:b/>
                <w:sz w:val="20"/>
              </w:rPr>
              <w:t>Profile Management</w:t>
            </w:r>
          </w:p>
        </w:tc>
        <w:tc>
          <w:tcPr>
            <w:tcW w:w="3041" w:type="dxa"/>
            <w:shd w:val="clear" w:color="auto" w:fill="EEF0FF"/>
          </w:tcPr>
          <w:p w:rsidR="00A157E1" w:rsidRDefault="0076458E">
            <w:r>
              <w:rPr>
                <w:sz w:val="20"/>
              </w:rPr>
              <w:t>View and edit profiles, upload media, manage account data</w:t>
            </w:r>
          </w:p>
        </w:tc>
      </w:tr>
    </w:tbl>
    <w:p w:rsidR="00A157E1" w:rsidRDefault="00A157E1"/>
    <w:p w:rsidR="00A157E1" w:rsidRDefault="0076458E">
      <w:r>
        <w:br w:type="page"/>
      </w:r>
    </w:p>
    <w:p w:rsidR="00A157E1" w:rsidRDefault="0076458E">
      <w:pPr>
        <w:shd w:val="clear" w:color="auto" w:fill="00A6C8"/>
        <w:spacing w:before="360" w:after="40"/>
      </w:pPr>
      <w:r>
        <w:rPr>
          <w:b/>
          <w:color w:val="FFFFFF"/>
          <w:sz w:val="28"/>
        </w:rPr>
        <w:lastRenderedPageBreak/>
        <w:t xml:space="preserve">   Feature 1   🔐  Authentication System</w:t>
      </w:r>
    </w:p>
    <w:p w:rsidR="00A157E1" w:rsidRDefault="00A157E1">
      <w:pPr>
        <w:pBdr>
          <w:bottom w:val="single" w:sz="8" w:space="1" w:color="00A6C8"/>
        </w:pBdr>
        <w:spacing w:before="80" w:after="80"/>
      </w:pPr>
    </w:p>
    <w:p w:rsidR="00A157E1" w:rsidRDefault="0076458E">
      <w:pPr>
        <w:shd w:val="clear" w:color="auto" w:fill="EEF0FF"/>
        <w:spacing w:before="200" w:after="40"/>
      </w:pPr>
      <w:r>
        <w:rPr>
          <w:b/>
          <w:color w:val="16227E"/>
          <w:sz w:val="20"/>
        </w:rPr>
        <w:t xml:space="preserve">  DESCRIPTION</w:t>
      </w:r>
    </w:p>
    <w:p w:rsidR="00A157E1" w:rsidRDefault="0076458E">
      <w:pPr>
        <w:spacing w:after="120"/>
        <w:ind w:left="283"/>
      </w:pPr>
      <w:r>
        <w:rPr>
          <w:color w:val="1A1A2E"/>
          <w:sz w:val="22"/>
        </w:rPr>
        <w:t>The authentication system controls access to the Inspirability platform for all user types. It handles registration (signup) for four roles — Parent, School, Medical Clinic, and Sport Center — as well as secure login using email and password. Passwords are hashed using bcrypt (salt factor 10) before storage. On successful login, the server generates a JSON Web Token (JWT) containing the user's ID, email, and role, with a 24-hour expiry. The JWT is stored in localStorage on the client and sent as a Bearer token in the Authorization header of every subsequent API request. Role-based access control (RBAC) is enforced by the authenticate() middleware on all protected routes.</w:t>
      </w:r>
    </w:p>
    <w:p w:rsidR="00A157E1" w:rsidRDefault="0076458E">
      <w:pPr>
        <w:shd w:val="clear" w:color="auto" w:fill="EEF0FF"/>
        <w:spacing w:before="200" w:after="40"/>
      </w:pPr>
      <w:r>
        <w:rPr>
          <w:b/>
          <w:color w:val="16227E"/>
          <w:sz w:val="20"/>
        </w:rPr>
        <w:t xml:space="preserve">  FILE REFERENCES</w:t>
      </w:r>
    </w:p>
    <w:tbl>
      <w:tblPr>
        <w:tblStyle w:val="TableGrid"/>
        <w:tblW w:w="0" w:type="auto"/>
        <w:jc w:val="center"/>
        <w:tblLook w:val="04A0" w:firstRow="1" w:lastRow="0" w:firstColumn="1" w:lastColumn="0" w:noHBand="0" w:noVBand="1"/>
      </w:tblPr>
      <w:tblGrid>
        <w:gridCol w:w="3115"/>
        <w:gridCol w:w="3114"/>
        <w:gridCol w:w="3109"/>
      </w:tblGrid>
      <w:tr w:rsidR="00A157E1">
        <w:trPr>
          <w:jc w:val="center"/>
        </w:trPr>
        <w:tc>
          <w:tcPr>
            <w:tcW w:w="3118" w:type="dxa"/>
            <w:shd w:val="clear" w:color="auto" w:fill="16227E"/>
            <w:vAlign w:val="center"/>
          </w:tcPr>
          <w:p w:rsidR="00A157E1" w:rsidRDefault="0076458E">
            <w:pPr>
              <w:jc w:val="center"/>
            </w:pPr>
            <w:r>
              <w:rPr>
                <w:b/>
                <w:color w:val="FFFFFF"/>
                <w:sz w:val="20"/>
              </w:rPr>
              <w:t>Frontend Files / Pages</w:t>
            </w:r>
          </w:p>
        </w:tc>
        <w:tc>
          <w:tcPr>
            <w:tcW w:w="3118" w:type="dxa"/>
            <w:shd w:val="clear" w:color="auto" w:fill="16227E"/>
            <w:vAlign w:val="center"/>
          </w:tcPr>
          <w:p w:rsidR="00A157E1" w:rsidRDefault="0076458E">
            <w:pPr>
              <w:jc w:val="center"/>
            </w:pPr>
            <w:r>
              <w:rPr>
                <w:b/>
                <w:color w:val="FFFFFF"/>
                <w:sz w:val="20"/>
              </w:rPr>
              <w:t>Backend Files / Routes</w:t>
            </w:r>
          </w:p>
        </w:tc>
        <w:tc>
          <w:tcPr>
            <w:tcW w:w="3118" w:type="dxa"/>
            <w:shd w:val="clear" w:color="auto" w:fill="16227E"/>
            <w:vAlign w:val="center"/>
          </w:tcPr>
          <w:p w:rsidR="00A157E1" w:rsidRDefault="0076458E">
            <w:pPr>
              <w:jc w:val="center"/>
            </w:pPr>
            <w:r>
              <w:rPr>
                <w:b/>
                <w:color w:val="FFFFFF"/>
                <w:sz w:val="20"/>
              </w:rPr>
              <w:t>Database Tables</w:t>
            </w:r>
          </w:p>
        </w:tc>
      </w:tr>
      <w:tr w:rsidR="00A157E1">
        <w:trPr>
          <w:jc w:val="center"/>
        </w:trPr>
        <w:tc>
          <w:tcPr>
            <w:tcW w:w="3118" w:type="dxa"/>
            <w:shd w:val="clear" w:color="auto" w:fill="EEF0FF"/>
          </w:tcPr>
          <w:p w:rsidR="00A157E1" w:rsidRDefault="0076458E">
            <w:r>
              <w:rPr>
                <w:color w:val="1A1A2E"/>
                <w:sz w:val="20"/>
              </w:rPr>
              <w:t>app/login/page.js</w:t>
            </w:r>
          </w:p>
        </w:tc>
        <w:tc>
          <w:tcPr>
            <w:tcW w:w="3118" w:type="dxa"/>
            <w:shd w:val="clear" w:color="auto" w:fill="EEF0FF"/>
          </w:tcPr>
          <w:p w:rsidR="00A157E1" w:rsidRDefault="0076458E">
            <w:r>
              <w:rPr>
                <w:color w:val="1A1A2E"/>
                <w:sz w:val="20"/>
              </w:rPr>
              <w:t>controllers/authController.js</w:t>
            </w:r>
          </w:p>
        </w:tc>
        <w:tc>
          <w:tcPr>
            <w:tcW w:w="3118" w:type="dxa"/>
            <w:shd w:val="clear" w:color="auto" w:fill="EEF0FF"/>
          </w:tcPr>
          <w:p w:rsidR="00A157E1" w:rsidRDefault="0076458E">
            <w:r>
              <w:rPr>
                <w:color w:val="1A1A2E"/>
                <w:sz w:val="20"/>
              </w:rPr>
              <w:t>users  (email, password, role,</w:t>
            </w:r>
          </w:p>
        </w:tc>
      </w:tr>
      <w:tr w:rsidR="00A157E1">
        <w:trPr>
          <w:jc w:val="center"/>
        </w:trPr>
        <w:tc>
          <w:tcPr>
            <w:tcW w:w="3118" w:type="dxa"/>
            <w:shd w:val="clear" w:color="auto" w:fill="FFFFFF"/>
          </w:tcPr>
          <w:p w:rsidR="00A157E1" w:rsidRDefault="0076458E">
            <w:r>
              <w:rPr>
                <w:color w:val="1A1A2E"/>
                <w:sz w:val="20"/>
              </w:rPr>
              <w:t>app/signup/page.js</w:t>
            </w:r>
          </w:p>
        </w:tc>
        <w:tc>
          <w:tcPr>
            <w:tcW w:w="3118" w:type="dxa"/>
            <w:shd w:val="clear" w:color="auto" w:fill="FFFFFF"/>
          </w:tcPr>
          <w:p w:rsidR="00A157E1" w:rsidRDefault="0076458E">
            <w:r>
              <w:rPr>
                <w:color w:val="1A1A2E"/>
                <w:sz w:val="20"/>
              </w:rPr>
              <w:t>routes/authRoutes.js</w:t>
            </w:r>
          </w:p>
        </w:tc>
        <w:tc>
          <w:tcPr>
            <w:tcW w:w="3118" w:type="dxa"/>
            <w:shd w:val="clear" w:color="auto" w:fill="FFFFFF"/>
          </w:tcPr>
          <w:p w:rsidR="00A157E1" w:rsidRDefault="0076458E">
            <w:r>
              <w:rPr>
                <w:color w:val="1A1A2E"/>
                <w:sz w:val="20"/>
              </w:rPr>
              <w:t xml:space="preserve">  approval_status,</w:t>
            </w:r>
          </w:p>
        </w:tc>
      </w:tr>
      <w:tr w:rsidR="00A157E1">
        <w:trPr>
          <w:jc w:val="center"/>
        </w:trPr>
        <w:tc>
          <w:tcPr>
            <w:tcW w:w="3118" w:type="dxa"/>
            <w:shd w:val="clear" w:color="auto" w:fill="EEF0FF"/>
          </w:tcPr>
          <w:p w:rsidR="00A157E1" w:rsidRDefault="0076458E">
            <w:r>
              <w:rPr>
                <w:color w:val="1A1A2E"/>
                <w:sz w:val="20"/>
              </w:rPr>
              <w:t>app/components/Navbar.jsx</w:t>
            </w:r>
          </w:p>
        </w:tc>
        <w:tc>
          <w:tcPr>
            <w:tcW w:w="3118" w:type="dxa"/>
            <w:shd w:val="clear" w:color="auto" w:fill="EEF0FF"/>
          </w:tcPr>
          <w:p w:rsidR="00A157E1" w:rsidRDefault="0076458E">
            <w:r>
              <w:rPr>
                <w:color w:val="1A1A2E"/>
                <w:sz w:val="20"/>
              </w:rPr>
              <w:t>middleware: authenticate()</w:t>
            </w:r>
          </w:p>
        </w:tc>
        <w:tc>
          <w:tcPr>
            <w:tcW w:w="3118" w:type="dxa"/>
            <w:shd w:val="clear" w:color="auto" w:fill="EEF0FF"/>
          </w:tcPr>
          <w:p w:rsidR="00A157E1" w:rsidRDefault="0076458E">
            <w:r>
              <w:rPr>
                <w:color w:val="1A1A2E"/>
                <w:sz w:val="20"/>
              </w:rPr>
              <w:t xml:space="preserve">  payment_status, created_at)</w:t>
            </w:r>
          </w:p>
        </w:tc>
      </w:tr>
    </w:tbl>
    <w:p w:rsidR="00A157E1" w:rsidRDefault="00A157E1"/>
    <w:p w:rsidR="00A157E1" w:rsidRDefault="0076458E">
      <w:pPr>
        <w:shd w:val="clear" w:color="auto" w:fill="EEF0FF"/>
        <w:spacing w:before="200" w:after="40"/>
      </w:pPr>
      <w:r>
        <w:rPr>
          <w:b/>
          <w:color w:val="16227E"/>
          <w:sz w:val="20"/>
        </w:rPr>
        <w:t xml:space="preserve">  SUGGESTED SCREENSHOTS</w:t>
      </w:r>
    </w:p>
    <w:tbl>
      <w:tblPr>
        <w:tblStyle w:val="TableGrid"/>
        <w:tblW w:w="0" w:type="auto"/>
        <w:jc w:val="center"/>
        <w:tblLook w:val="04A0" w:firstRow="1" w:lastRow="0" w:firstColumn="1" w:lastColumn="0" w:noHBand="0" w:noVBand="1"/>
      </w:tblPr>
      <w:tblGrid>
        <w:gridCol w:w="3041"/>
        <w:gridCol w:w="3041"/>
        <w:gridCol w:w="3041"/>
      </w:tblGrid>
      <w:tr w:rsidR="00A157E1">
        <w:trPr>
          <w:jc w:val="center"/>
        </w:trPr>
        <w:tc>
          <w:tcPr>
            <w:tcW w:w="3041" w:type="dxa"/>
            <w:shd w:val="clear" w:color="auto" w:fill="1A2A6C"/>
          </w:tcPr>
          <w:p w:rsidR="00A157E1" w:rsidRDefault="0076458E">
            <w:pPr>
              <w:jc w:val="center"/>
            </w:pPr>
            <w:r>
              <w:rPr>
                <w:b/>
                <w:color w:val="FFFFFF"/>
                <w:sz w:val="20"/>
              </w:rPr>
              <w:t>#</w:t>
            </w:r>
          </w:p>
        </w:tc>
        <w:tc>
          <w:tcPr>
            <w:tcW w:w="3041" w:type="dxa"/>
            <w:shd w:val="clear" w:color="auto" w:fill="1A2A6C"/>
          </w:tcPr>
          <w:p w:rsidR="00A157E1" w:rsidRDefault="0076458E">
            <w:pPr>
              <w:jc w:val="center"/>
            </w:pPr>
            <w:r>
              <w:rPr>
                <w:b/>
                <w:color w:val="FFFFFF"/>
                <w:sz w:val="20"/>
              </w:rPr>
              <w:t>Screenshot to Capture</w:t>
            </w:r>
          </w:p>
        </w:tc>
        <w:tc>
          <w:tcPr>
            <w:tcW w:w="3041" w:type="dxa"/>
            <w:shd w:val="clear" w:color="auto" w:fill="1A2A6C"/>
          </w:tcPr>
          <w:p w:rsidR="00A157E1" w:rsidRDefault="0076458E">
            <w:pPr>
              <w:jc w:val="center"/>
            </w:pPr>
            <w:r>
              <w:rPr>
                <w:b/>
                <w:color w:val="FFFFFF"/>
                <w:sz w:val="20"/>
              </w:rPr>
              <w:t>Priority</w:t>
            </w:r>
          </w:p>
        </w:tc>
      </w:tr>
      <w:tr w:rsidR="00A157E1">
        <w:trPr>
          <w:jc w:val="center"/>
        </w:trPr>
        <w:tc>
          <w:tcPr>
            <w:tcW w:w="3041" w:type="dxa"/>
            <w:shd w:val="clear" w:color="auto" w:fill="EEF0FF"/>
          </w:tcPr>
          <w:p w:rsidR="00A157E1" w:rsidRDefault="0076458E">
            <w:r>
              <w:rPr>
                <w:color w:val="1A1A2E"/>
                <w:sz w:val="20"/>
              </w:rPr>
              <w:t>1</w:t>
            </w:r>
          </w:p>
        </w:tc>
        <w:tc>
          <w:tcPr>
            <w:tcW w:w="3041" w:type="dxa"/>
            <w:shd w:val="clear" w:color="auto" w:fill="EEF0FF"/>
          </w:tcPr>
          <w:p w:rsidR="00A157E1" w:rsidRDefault="0076458E">
            <w:r>
              <w:rPr>
                <w:color w:val="1A1A2E"/>
                <w:sz w:val="20"/>
              </w:rPr>
              <w:t>Login page — clean UI with email and password fields</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FFFFFF"/>
          </w:tcPr>
          <w:p w:rsidR="00A157E1" w:rsidRDefault="0076458E">
            <w:r>
              <w:rPr>
                <w:color w:val="1A1A2E"/>
                <w:sz w:val="20"/>
              </w:rPr>
              <w:t>2</w:t>
            </w:r>
          </w:p>
        </w:tc>
        <w:tc>
          <w:tcPr>
            <w:tcW w:w="3041" w:type="dxa"/>
            <w:shd w:val="clear" w:color="auto" w:fill="FFFFFF"/>
          </w:tcPr>
          <w:p w:rsidR="00A157E1" w:rsidRDefault="0076458E">
            <w:r>
              <w:rPr>
                <w:color w:val="1A1A2E"/>
                <w:sz w:val="20"/>
              </w:rPr>
              <w:t>Login page — error message for wrong password (401 response)</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EEF0FF"/>
          </w:tcPr>
          <w:p w:rsidR="00A157E1" w:rsidRDefault="0076458E">
            <w:r>
              <w:rPr>
                <w:color w:val="1A1A2E"/>
                <w:sz w:val="20"/>
              </w:rPr>
              <w:t>3</w:t>
            </w:r>
          </w:p>
        </w:tc>
        <w:tc>
          <w:tcPr>
            <w:tcW w:w="3041" w:type="dxa"/>
            <w:shd w:val="clear" w:color="auto" w:fill="EEF0FF"/>
          </w:tcPr>
          <w:p w:rsidR="00A157E1" w:rsidRDefault="0076458E">
            <w:r>
              <w:rPr>
                <w:color w:val="1A1A2E"/>
                <w:sz w:val="20"/>
              </w:rPr>
              <w:t>Login page — validation for empty fields</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FFFFFF"/>
          </w:tcPr>
          <w:p w:rsidR="00A157E1" w:rsidRDefault="0076458E">
            <w:r>
              <w:rPr>
                <w:color w:val="1A1A2E"/>
                <w:sz w:val="20"/>
              </w:rPr>
              <w:t>4</w:t>
            </w:r>
          </w:p>
        </w:tc>
        <w:tc>
          <w:tcPr>
            <w:tcW w:w="3041" w:type="dxa"/>
            <w:shd w:val="clear" w:color="auto" w:fill="FFFFFF"/>
          </w:tcPr>
          <w:p w:rsidR="00A157E1" w:rsidRDefault="0076458E">
            <w:r>
              <w:rPr>
                <w:color w:val="1A1A2E"/>
                <w:sz w:val="20"/>
              </w:rPr>
              <w:t>Signup page — full registration form for parent role</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EEF0FF"/>
          </w:tcPr>
          <w:p w:rsidR="00A157E1" w:rsidRDefault="0076458E">
            <w:r>
              <w:rPr>
                <w:color w:val="1A1A2E"/>
                <w:sz w:val="20"/>
              </w:rPr>
              <w:t>5</w:t>
            </w:r>
          </w:p>
        </w:tc>
        <w:tc>
          <w:tcPr>
            <w:tcW w:w="3041" w:type="dxa"/>
            <w:shd w:val="clear" w:color="auto" w:fill="EEF0FF"/>
          </w:tcPr>
          <w:p w:rsidR="00A157E1" w:rsidRDefault="0076458E">
            <w:r>
              <w:rPr>
                <w:color w:val="1A1A2E"/>
                <w:sz w:val="20"/>
              </w:rPr>
              <w:t>Signup page — password mismatch validation error</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FFFFFF"/>
          </w:tcPr>
          <w:p w:rsidR="00A157E1" w:rsidRDefault="0076458E">
            <w:r>
              <w:rPr>
                <w:color w:val="1A1A2E"/>
                <w:sz w:val="20"/>
              </w:rPr>
              <w:t>6</w:t>
            </w:r>
          </w:p>
        </w:tc>
        <w:tc>
          <w:tcPr>
            <w:tcW w:w="3041" w:type="dxa"/>
            <w:shd w:val="clear" w:color="auto" w:fill="FFFFFF"/>
          </w:tcPr>
          <w:p w:rsidR="00A157E1" w:rsidRDefault="0076458E">
            <w:r>
              <w:rPr>
                <w:color w:val="1A1A2E"/>
                <w:sz w:val="20"/>
              </w:rPr>
              <w:t>phpMyAdmin — users table showing hashed password + role after signup</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EEF0FF"/>
          </w:tcPr>
          <w:p w:rsidR="00A157E1" w:rsidRDefault="0076458E">
            <w:r>
              <w:rPr>
                <w:color w:val="1A1A2E"/>
                <w:sz w:val="20"/>
              </w:rPr>
              <w:t>7</w:t>
            </w:r>
          </w:p>
        </w:tc>
        <w:tc>
          <w:tcPr>
            <w:tcW w:w="3041" w:type="dxa"/>
            <w:shd w:val="clear" w:color="auto" w:fill="EEF0FF"/>
          </w:tcPr>
          <w:p w:rsidR="00A157E1" w:rsidRDefault="0076458E">
            <w:r>
              <w:rPr>
                <w:color w:val="1A1A2E"/>
                <w:sz w:val="20"/>
              </w:rPr>
              <w:t>Signup page — role selector (showing school/clinic/sport options)</w:t>
            </w:r>
          </w:p>
        </w:tc>
        <w:tc>
          <w:tcPr>
            <w:tcW w:w="3041" w:type="dxa"/>
            <w:shd w:val="clear" w:color="auto" w:fill="FFF3CD"/>
          </w:tcPr>
          <w:p w:rsidR="00A157E1" w:rsidRDefault="0076458E">
            <w:pPr>
              <w:jc w:val="center"/>
            </w:pPr>
            <w:r>
              <w:rPr>
                <w:b/>
                <w:color w:val="1A1A2E"/>
                <w:sz w:val="20"/>
              </w:rPr>
              <w:t>MEDIUM</w:t>
            </w:r>
          </w:p>
        </w:tc>
      </w:tr>
      <w:tr w:rsidR="00A157E1">
        <w:trPr>
          <w:jc w:val="center"/>
        </w:trPr>
        <w:tc>
          <w:tcPr>
            <w:tcW w:w="3041" w:type="dxa"/>
            <w:shd w:val="clear" w:color="auto" w:fill="FFFFFF"/>
          </w:tcPr>
          <w:p w:rsidR="00A157E1" w:rsidRDefault="0076458E">
            <w:r>
              <w:rPr>
                <w:color w:val="1A1A2E"/>
                <w:sz w:val="20"/>
              </w:rPr>
              <w:t>8</w:t>
            </w:r>
          </w:p>
        </w:tc>
        <w:tc>
          <w:tcPr>
            <w:tcW w:w="3041" w:type="dxa"/>
            <w:shd w:val="clear" w:color="auto" w:fill="FFFFFF"/>
          </w:tcPr>
          <w:p w:rsidR="00A157E1" w:rsidRDefault="0076458E">
            <w:r>
              <w:rPr>
                <w:color w:val="1A1A2E"/>
                <w:sz w:val="20"/>
              </w:rPr>
              <w:t>Browser localStorage — JWT token stored after login</w:t>
            </w:r>
          </w:p>
        </w:tc>
        <w:tc>
          <w:tcPr>
            <w:tcW w:w="3041" w:type="dxa"/>
            <w:shd w:val="clear" w:color="auto" w:fill="FFF3CD"/>
          </w:tcPr>
          <w:p w:rsidR="00A157E1" w:rsidRDefault="0076458E">
            <w:pPr>
              <w:jc w:val="center"/>
            </w:pPr>
            <w:r>
              <w:rPr>
                <w:b/>
                <w:color w:val="1A1A2E"/>
                <w:sz w:val="20"/>
              </w:rPr>
              <w:t>MEDIUM</w:t>
            </w:r>
          </w:p>
        </w:tc>
      </w:tr>
    </w:tbl>
    <w:p w:rsidR="00A157E1" w:rsidRDefault="00A157E1"/>
    <w:p w:rsidR="00A157E1" w:rsidRDefault="0076458E">
      <w:r>
        <w:br w:type="page"/>
      </w:r>
    </w:p>
    <w:p w:rsidR="00A157E1" w:rsidRDefault="0076458E">
      <w:pPr>
        <w:shd w:val="clear" w:color="auto" w:fill="00A6C8"/>
        <w:spacing w:before="360" w:after="40"/>
      </w:pPr>
      <w:r>
        <w:rPr>
          <w:b/>
          <w:color w:val="FFFFFF"/>
          <w:sz w:val="28"/>
        </w:rPr>
        <w:t xml:space="preserve">   Feature 2   📅  Appointment Booking &amp; Management</w:t>
      </w:r>
    </w:p>
    <w:p w:rsidR="00A157E1" w:rsidRDefault="00A157E1">
      <w:pPr>
        <w:pBdr>
          <w:bottom w:val="single" w:sz="8" w:space="1" w:color="00A6C8"/>
        </w:pBdr>
        <w:spacing w:before="80" w:after="80"/>
      </w:pPr>
    </w:p>
    <w:p w:rsidR="00A157E1" w:rsidRDefault="0076458E">
      <w:pPr>
        <w:shd w:val="clear" w:color="auto" w:fill="EEF0FF"/>
        <w:spacing w:before="200" w:after="40"/>
      </w:pPr>
      <w:r>
        <w:rPr>
          <w:b/>
          <w:color w:val="16227E"/>
          <w:sz w:val="20"/>
        </w:rPr>
        <w:t xml:space="preserve">  DESCRIPTION</w:t>
      </w:r>
    </w:p>
    <w:p w:rsidR="00A157E1" w:rsidRDefault="0076458E">
      <w:pPr>
        <w:spacing w:after="120"/>
        <w:ind w:left="283"/>
      </w:pPr>
      <w:r>
        <w:rPr>
          <w:color w:val="1A1A2E"/>
          <w:sz w:val="22"/>
        </w:rPr>
        <w:t>The appointment system is the central transactional feature of the platform. A parent selects a service provider (school, clinic, or sport center), fills in a booking form with the preferred date, time, and notes, and submits the request. The booking is stored in the appointment table with a 'pending' status and linked to both the parent and the provider. The provider can then view all pending appointments in their dashboard and approve or reject each one. The parent sees the updated status in real time on their My Appointments page. Parents can cancel any pending appointment, which permanently removes the record from the database.</w:t>
      </w:r>
    </w:p>
    <w:p w:rsidR="00A157E1" w:rsidRDefault="0076458E">
      <w:pPr>
        <w:shd w:val="clear" w:color="auto" w:fill="EEF0FF"/>
        <w:spacing w:before="200" w:after="40"/>
      </w:pPr>
      <w:r>
        <w:rPr>
          <w:b/>
          <w:color w:val="16227E"/>
          <w:sz w:val="20"/>
        </w:rPr>
        <w:t xml:space="preserve">  FILE REFERENCES</w:t>
      </w:r>
    </w:p>
    <w:tbl>
      <w:tblPr>
        <w:tblStyle w:val="TableGrid"/>
        <w:tblW w:w="0" w:type="auto"/>
        <w:jc w:val="center"/>
        <w:tblLook w:val="04A0" w:firstRow="1" w:lastRow="0" w:firstColumn="1" w:lastColumn="0" w:noHBand="0" w:noVBand="1"/>
      </w:tblPr>
      <w:tblGrid>
        <w:gridCol w:w="3116"/>
        <w:gridCol w:w="3133"/>
        <w:gridCol w:w="3089"/>
      </w:tblGrid>
      <w:tr w:rsidR="00A157E1">
        <w:trPr>
          <w:jc w:val="center"/>
        </w:trPr>
        <w:tc>
          <w:tcPr>
            <w:tcW w:w="3118" w:type="dxa"/>
            <w:shd w:val="clear" w:color="auto" w:fill="16227E"/>
            <w:vAlign w:val="center"/>
          </w:tcPr>
          <w:p w:rsidR="00A157E1" w:rsidRDefault="0076458E">
            <w:pPr>
              <w:jc w:val="center"/>
            </w:pPr>
            <w:r>
              <w:rPr>
                <w:b/>
                <w:color w:val="FFFFFF"/>
                <w:sz w:val="20"/>
              </w:rPr>
              <w:t>Frontend Files / Pages</w:t>
            </w:r>
          </w:p>
        </w:tc>
        <w:tc>
          <w:tcPr>
            <w:tcW w:w="3118" w:type="dxa"/>
            <w:shd w:val="clear" w:color="auto" w:fill="16227E"/>
            <w:vAlign w:val="center"/>
          </w:tcPr>
          <w:p w:rsidR="00A157E1" w:rsidRDefault="0076458E">
            <w:pPr>
              <w:jc w:val="center"/>
            </w:pPr>
            <w:r>
              <w:rPr>
                <w:b/>
                <w:color w:val="FFFFFF"/>
                <w:sz w:val="20"/>
              </w:rPr>
              <w:t>Backend Files / Routes</w:t>
            </w:r>
          </w:p>
        </w:tc>
        <w:tc>
          <w:tcPr>
            <w:tcW w:w="3118" w:type="dxa"/>
            <w:shd w:val="clear" w:color="auto" w:fill="16227E"/>
            <w:vAlign w:val="center"/>
          </w:tcPr>
          <w:p w:rsidR="00A157E1" w:rsidRDefault="0076458E">
            <w:pPr>
              <w:jc w:val="center"/>
            </w:pPr>
            <w:r>
              <w:rPr>
                <w:b/>
                <w:color w:val="FFFFFF"/>
                <w:sz w:val="20"/>
              </w:rPr>
              <w:t>Database Tables</w:t>
            </w:r>
          </w:p>
        </w:tc>
      </w:tr>
      <w:tr w:rsidR="00A157E1">
        <w:trPr>
          <w:jc w:val="center"/>
        </w:trPr>
        <w:tc>
          <w:tcPr>
            <w:tcW w:w="3118" w:type="dxa"/>
            <w:shd w:val="clear" w:color="auto" w:fill="EEF0FF"/>
          </w:tcPr>
          <w:p w:rsidR="00A157E1" w:rsidRDefault="0076458E">
            <w:r>
              <w:rPr>
                <w:color w:val="1A1A2E"/>
                <w:sz w:val="20"/>
              </w:rPr>
              <w:t>app/appointment/page.jsx</w:t>
            </w:r>
          </w:p>
        </w:tc>
        <w:tc>
          <w:tcPr>
            <w:tcW w:w="3118" w:type="dxa"/>
            <w:shd w:val="clear" w:color="auto" w:fill="EEF0FF"/>
          </w:tcPr>
          <w:p w:rsidR="00A157E1" w:rsidRDefault="0076458E">
            <w:r>
              <w:rPr>
                <w:color w:val="1A1A2E"/>
                <w:sz w:val="20"/>
              </w:rPr>
              <w:t>controllers/appointmentController.js</w:t>
            </w:r>
          </w:p>
        </w:tc>
        <w:tc>
          <w:tcPr>
            <w:tcW w:w="3118" w:type="dxa"/>
            <w:shd w:val="clear" w:color="auto" w:fill="EEF0FF"/>
          </w:tcPr>
          <w:p w:rsidR="00A157E1" w:rsidRDefault="0076458E">
            <w:r>
              <w:rPr>
                <w:color w:val="1A1A2E"/>
                <w:sz w:val="20"/>
              </w:rPr>
              <w:t>appointment</w:t>
            </w:r>
          </w:p>
        </w:tc>
      </w:tr>
      <w:tr w:rsidR="00A157E1">
        <w:trPr>
          <w:jc w:val="center"/>
        </w:trPr>
        <w:tc>
          <w:tcPr>
            <w:tcW w:w="3118" w:type="dxa"/>
            <w:shd w:val="clear" w:color="auto" w:fill="FFFFFF"/>
          </w:tcPr>
          <w:p w:rsidR="00A157E1" w:rsidRDefault="0076458E">
            <w:r>
              <w:rPr>
                <w:color w:val="1A1A2E"/>
                <w:sz w:val="20"/>
              </w:rPr>
              <w:t>app/my-appointments/page.jsx</w:t>
            </w:r>
          </w:p>
        </w:tc>
        <w:tc>
          <w:tcPr>
            <w:tcW w:w="3118" w:type="dxa"/>
            <w:shd w:val="clear" w:color="auto" w:fill="FFFFFF"/>
          </w:tcPr>
          <w:p w:rsidR="00A157E1" w:rsidRDefault="0076458E">
            <w:r>
              <w:rPr>
                <w:color w:val="1A1A2E"/>
                <w:sz w:val="20"/>
              </w:rPr>
              <w:t>routes/appointmentRoutes.js</w:t>
            </w:r>
          </w:p>
        </w:tc>
        <w:tc>
          <w:tcPr>
            <w:tcW w:w="3118" w:type="dxa"/>
            <w:shd w:val="clear" w:color="auto" w:fill="FFFFFF"/>
          </w:tcPr>
          <w:p w:rsidR="00A157E1" w:rsidRDefault="0076458E">
            <w:r>
              <w:rPr>
                <w:color w:val="1A1A2E"/>
                <w:sz w:val="20"/>
              </w:rPr>
              <w:t xml:space="preserve">  appointment_id</w:t>
            </w:r>
          </w:p>
        </w:tc>
      </w:tr>
      <w:tr w:rsidR="00A157E1">
        <w:trPr>
          <w:jc w:val="center"/>
        </w:trPr>
        <w:tc>
          <w:tcPr>
            <w:tcW w:w="3118" w:type="dxa"/>
            <w:shd w:val="clear" w:color="auto" w:fill="EEF0FF"/>
          </w:tcPr>
          <w:p w:rsidR="00A157E1" w:rsidRDefault="0076458E">
            <w:r>
              <w:rPr>
                <w:color w:val="1A1A2E"/>
                <w:sz w:val="20"/>
              </w:rPr>
              <w:t>app/provider-appointments/page.jsx</w:t>
            </w:r>
          </w:p>
        </w:tc>
        <w:tc>
          <w:tcPr>
            <w:tcW w:w="3118" w:type="dxa"/>
            <w:shd w:val="clear" w:color="auto" w:fill="EEF0FF"/>
          </w:tcPr>
          <w:p w:rsidR="00A157E1" w:rsidRDefault="0076458E">
            <w:r>
              <w:rPr>
                <w:color w:val="1A1A2E"/>
                <w:sz w:val="20"/>
              </w:rPr>
              <w:t xml:space="preserve">  POST   /api/appointments</w:t>
            </w:r>
          </w:p>
        </w:tc>
        <w:tc>
          <w:tcPr>
            <w:tcW w:w="3118" w:type="dxa"/>
            <w:shd w:val="clear" w:color="auto" w:fill="EEF0FF"/>
          </w:tcPr>
          <w:p w:rsidR="00A157E1" w:rsidRDefault="0076458E">
            <w:r>
              <w:rPr>
                <w:color w:val="1A1A2E"/>
                <w:sz w:val="20"/>
              </w:rPr>
              <w:t xml:space="preserve">  parent_id</w:t>
            </w:r>
          </w:p>
        </w:tc>
      </w:tr>
      <w:tr w:rsidR="00A157E1">
        <w:trPr>
          <w:jc w:val="center"/>
        </w:trPr>
        <w:tc>
          <w:tcPr>
            <w:tcW w:w="3118" w:type="dxa"/>
            <w:shd w:val="clear" w:color="auto" w:fill="FFFFFF"/>
          </w:tcPr>
          <w:p w:rsidR="00A157E1" w:rsidRDefault="0076458E">
            <w:r>
              <w:rPr>
                <w:color w:val="1A1A2E"/>
                <w:sz w:val="20"/>
              </w:rPr>
              <w:t>app/components/ConfirmModal.jsx</w:t>
            </w:r>
          </w:p>
        </w:tc>
        <w:tc>
          <w:tcPr>
            <w:tcW w:w="3118" w:type="dxa"/>
            <w:shd w:val="clear" w:color="auto" w:fill="FFFFFF"/>
          </w:tcPr>
          <w:p w:rsidR="00A157E1" w:rsidRDefault="0076458E">
            <w:r>
              <w:rPr>
                <w:color w:val="1A1A2E"/>
                <w:sz w:val="20"/>
              </w:rPr>
              <w:t xml:space="preserve">  GET    /api/appointments/my</w:t>
            </w:r>
          </w:p>
        </w:tc>
        <w:tc>
          <w:tcPr>
            <w:tcW w:w="3118" w:type="dxa"/>
            <w:shd w:val="clear" w:color="auto" w:fill="FFFFFF"/>
          </w:tcPr>
          <w:p w:rsidR="00A157E1" w:rsidRDefault="0076458E">
            <w:r>
              <w:rPr>
                <w:color w:val="1A1A2E"/>
                <w:sz w:val="20"/>
              </w:rPr>
              <w:t xml:space="preserve">  provider_user_id</w:t>
            </w:r>
          </w:p>
        </w:tc>
      </w:tr>
      <w:tr w:rsidR="00A157E1">
        <w:trPr>
          <w:jc w:val="center"/>
        </w:trPr>
        <w:tc>
          <w:tcPr>
            <w:tcW w:w="3118" w:type="dxa"/>
            <w:shd w:val="clear" w:color="auto" w:fill="EEF0FF"/>
          </w:tcPr>
          <w:p w:rsidR="00A157E1" w:rsidRDefault="00A157E1"/>
        </w:tc>
        <w:tc>
          <w:tcPr>
            <w:tcW w:w="3118" w:type="dxa"/>
            <w:shd w:val="clear" w:color="auto" w:fill="EEF0FF"/>
          </w:tcPr>
          <w:p w:rsidR="00A157E1" w:rsidRDefault="0076458E">
            <w:r>
              <w:rPr>
                <w:color w:val="1A1A2E"/>
                <w:sz w:val="20"/>
              </w:rPr>
              <w:t xml:space="preserve">  GET    /api/appointments/provider</w:t>
            </w:r>
          </w:p>
        </w:tc>
        <w:tc>
          <w:tcPr>
            <w:tcW w:w="3118" w:type="dxa"/>
            <w:shd w:val="clear" w:color="auto" w:fill="EEF0FF"/>
          </w:tcPr>
          <w:p w:rsidR="00A157E1" w:rsidRDefault="0076458E">
            <w:r>
              <w:rPr>
                <w:color w:val="1A1A2E"/>
                <w:sz w:val="20"/>
              </w:rPr>
              <w:t xml:space="preserve">  clinic_id / school_id</w:t>
            </w:r>
          </w:p>
        </w:tc>
      </w:tr>
      <w:tr w:rsidR="00A157E1">
        <w:trPr>
          <w:jc w:val="center"/>
        </w:trPr>
        <w:tc>
          <w:tcPr>
            <w:tcW w:w="3118" w:type="dxa"/>
            <w:shd w:val="clear" w:color="auto" w:fill="FFFFFF"/>
          </w:tcPr>
          <w:p w:rsidR="00A157E1" w:rsidRDefault="00A157E1"/>
        </w:tc>
        <w:tc>
          <w:tcPr>
            <w:tcW w:w="3118" w:type="dxa"/>
            <w:shd w:val="clear" w:color="auto" w:fill="FFFFFF"/>
          </w:tcPr>
          <w:p w:rsidR="00A157E1" w:rsidRDefault="0076458E">
            <w:r>
              <w:rPr>
                <w:color w:val="1A1A2E"/>
                <w:sz w:val="20"/>
              </w:rPr>
              <w:t xml:space="preserve">  PUT    /api/appointments/:id</w:t>
            </w:r>
          </w:p>
        </w:tc>
        <w:tc>
          <w:tcPr>
            <w:tcW w:w="3118" w:type="dxa"/>
            <w:shd w:val="clear" w:color="auto" w:fill="FFFFFF"/>
          </w:tcPr>
          <w:p w:rsidR="00A157E1" w:rsidRDefault="0076458E">
            <w:r>
              <w:rPr>
                <w:color w:val="1A1A2E"/>
                <w:sz w:val="20"/>
              </w:rPr>
              <w:t xml:space="preserve">  appointment_date</w:t>
            </w:r>
          </w:p>
        </w:tc>
      </w:tr>
      <w:tr w:rsidR="00A157E1">
        <w:trPr>
          <w:jc w:val="center"/>
        </w:trPr>
        <w:tc>
          <w:tcPr>
            <w:tcW w:w="3118" w:type="dxa"/>
            <w:shd w:val="clear" w:color="auto" w:fill="EEF0FF"/>
          </w:tcPr>
          <w:p w:rsidR="00A157E1" w:rsidRDefault="00A157E1"/>
        </w:tc>
        <w:tc>
          <w:tcPr>
            <w:tcW w:w="3118" w:type="dxa"/>
            <w:shd w:val="clear" w:color="auto" w:fill="EEF0FF"/>
          </w:tcPr>
          <w:p w:rsidR="00A157E1" w:rsidRDefault="0076458E">
            <w:r>
              <w:rPr>
                <w:color w:val="1A1A2E"/>
                <w:sz w:val="20"/>
              </w:rPr>
              <w:t xml:space="preserve">  DELETE /api/appointments/:id</w:t>
            </w:r>
          </w:p>
        </w:tc>
        <w:tc>
          <w:tcPr>
            <w:tcW w:w="3118" w:type="dxa"/>
            <w:shd w:val="clear" w:color="auto" w:fill="EEF0FF"/>
          </w:tcPr>
          <w:p w:rsidR="00A157E1" w:rsidRDefault="0076458E">
            <w:r>
              <w:rPr>
                <w:color w:val="1A1A2E"/>
                <w:sz w:val="20"/>
              </w:rPr>
              <w:t xml:space="preserve">  preferred_time</w:t>
            </w:r>
          </w:p>
        </w:tc>
      </w:tr>
      <w:tr w:rsidR="00A157E1">
        <w:trPr>
          <w:jc w:val="center"/>
        </w:trPr>
        <w:tc>
          <w:tcPr>
            <w:tcW w:w="3118" w:type="dxa"/>
            <w:shd w:val="clear" w:color="auto" w:fill="FFFFFF"/>
          </w:tcPr>
          <w:p w:rsidR="00A157E1" w:rsidRDefault="00A157E1"/>
        </w:tc>
        <w:tc>
          <w:tcPr>
            <w:tcW w:w="3118" w:type="dxa"/>
            <w:shd w:val="clear" w:color="auto" w:fill="FFFFFF"/>
          </w:tcPr>
          <w:p w:rsidR="00A157E1" w:rsidRDefault="00A157E1"/>
        </w:tc>
        <w:tc>
          <w:tcPr>
            <w:tcW w:w="3118" w:type="dxa"/>
            <w:shd w:val="clear" w:color="auto" w:fill="FFFFFF"/>
          </w:tcPr>
          <w:p w:rsidR="00A157E1" w:rsidRDefault="0076458E">
            <w:r>
              <w:rPr>
                <w:color w:val="1A1A2E"/>
                <w:sz w:val="20"/>
              </w:rPr>
              <w:t xml:space="preserve">  appointment_type</w:t>
            </w:r>
          </w:p>
        </w:tc>
      </w:tr>
      <w:tr w:rsidR="00A157E1">
        <w:trPr>
          <w:jc w:val="center"/>
        </w:trPr>
        <w:tc>
          <w:tcPr>
            <w:tcW w:w="3118" w:type="dxa"/>
            <w:shd w:val="clear" w:color="auto" w:fill="EEF0FF"/>
          </w:tcPr>
          <w:p w:rsidR="00A157E1" w:rsidRDefault="00A157E1"/>
        </w:tc>
        <w:tc>
          <w:tcPr>
            <w:tcW w:w="3118" w:type="dxa"/>
            <w:shd w:val="clear" w:color="auto" w:fill="EEF0FF"/>
          </w:tcPr>
          <w:p w:rsidR="00A157E1" w:rsidRDefault="00A157E1"/>
        </w:tc>
        <w:tc>
          <w:tcPr>
            <w:tcW w:w="3118" w:type="dxa"/>
            <w:shd w:val="clear" w:color="auto" w:fill="EEF0FF"/>
          </w:tcPr>
          <w:p w:rsidR="00A157E1" w:rsidRDefault="0076458E">
            <w:r>
              <w:rPr>
                <w:color w:val="1A1A2E"/>
                <w:sz w:val="20"/>
              </w:rPr>
              <w:t xml:space="preserve">  notes</w:t>
            </w:r>
          </w:p>
        </w:tc>
      </w:tr>
      <w:tr w:rsidR="00A157E1">
        <w:trPr>
          <w:jc w:val="center"/>
        </w:trPr>
        <w:tc>
          <w:tcPr>
            <w:tcW w:w="3118" w:type="dxa"/>
            <w:shd w:val="clear" w:color="auto" w:fill="FFFFFF"/>
          </w:tcPr>
          <w:p w:rsidR="00A157E1" w:rsidRDefault="00A157E1"/>
        </w:tc>
        <w:tc>
          <w:tcPr>
            <w:tcW w:w="3118" w:type="dxa"/>
            <w:shd w:val="clear" w:color="auto" w:fill="FFFFFF"/>
          </w:tcPr>
          <w:p w:rsidR="00A157E1" w:rsidRDefault="00A157E1"/>
        </w:tc>
        <w:tc>
          <w:tcPr>
            <w:tcW w:w="3118" w:type="dxa"/>
            <w:shd w:val="clear" w:color="auto" w:fill="FFFFFF"/>
          </w:tcPr>
          <w:p w:rsidR="00A157E1" w:rsidRDefault="0076458E">
            <w:r>
              <w:rPr>
                <w:color w:val="1A1A2E"/>
                <w:sz w:val="20"/>
              </w:rPr>
              <w:t xml:space="preserve">  status (pending/approved/rejected)</w:t>
            </w:r>
          </w:p>
        </w:tc>
      </w:tr>
    </w:tbl>
    <w:p w:rsidR="00A157E1" w:rsidRDefault="00A157E1"/>
    <w:p w:rsidR="00A157E1" w:rsidRDefault="0076458E">
      <w:pPr>
        <w:shd w:val="clear" w:color="auto" w:fill="EEF0FF"/>
        <w:spacing w:before="200" w:after="40"/>
      </w:pPr>
      <w:r>
        <w:rPr>
          <w:b/>
          <w:color w:val="16227E"/>
          <w:sz w:val="20"/>
        </w:rPr>
        <w:t xml:space="preserve">  SUGGESTED SCREENSHOTS</w:t>
      </w:r>
    </w:p>
    <w:tbl>
      <w:tblPr>
        <w:tblStyle w:val="TableGrid"/>
        <w:tblW w:w="0" w:type="auto"/>
        <w:jc w:val="center"/>
        <w:tblLook w:val="04A0" w:firstRow="1" w:lastRow="0" w:firstColumn="1" w:lastColumn="0" w:noHBand="0" w:noVBand="1"/>
      </w:tblPr>
      <w:tblGrid>
        <w:gridCol w:w="3041"/>
        <w:gridCol w:w="3041"/>
        <w:gridCol w:w="3041"/>
      </w:tblGrid>
      <w:tr w:rsidR="00A157E1">
        <w:trPr>
          <w:jc w:val="center"/>
        </w:trPr>
        <w:tc>
          <w:tcPr>
            <w:tcW w:w="3041" w:type="dxa"/>
            <w:shd w:val="clear" w:color="auto" w:fill="1A2A6C"/>
          </w:tcPr>
          <w:p w:rsidR="00A157E1" w:rsidRDefault="0076458E">
            <w:pPr>
              <w:jc w:val="center"/>
            </w:pPr>
            <w:r>
              <w:rPr>
                <w:b/>
                <w:color w:val="FFFFFF"/>
                <w:sz w:val="20"/>
              </w:rPr>
              <w:t>#</w:t>
            </w:r>
          </w:p>
        </w:tc>
        <w:tc>
          <w:tcPr>
            <w:tcW w:w="3041" w:type="dxa"/>
            <w:shd w:val="clear" w:color="auto" w:fill="1A2A6C"/>
          </w:tcPr>
          <w:p w:rsidR="00A157E1" w:rsidRDefault="0076458E">
            <w:pPr>
              <w:jc w:val="center"/>
            </w:pPr>
            <w:r>
              <w:rPr>
                <w:b/>
                <w:color w:val="FFFFFF"/>
                <w:sz w:val="20"/>
              </w:rPr>
              <w:t>Screenshot to Capture</w:t>
            </w:r>
          </w:p>
        </w:tc>
        <w:tc>
          <w:tcPr>
            <w:tcW w:w="3041" w:type="dxa"/>
            <w:shd w:val="clear" w:color="auto" w:fill="1A2A6C"/>
          </w:tcPr>
          <w:p w:rsidR="00A157E1" w:rsidRDefault="0076458E">
            <w:pPr>
              <w:jc w:val="center"/>
            </w:pPr>
            <w:r>
              <w:rPr>
                <w:b/>
                <w:color w:val="FFFFFF"/>
                <w:sz w:val="20"/>
              </w:rPr>
              <w:t>Priority</w:t>
            </w:r>
          </w:p>
        </w:tc>
      </w:tr>
      <w:tr w:rsidR="00A157E1">
        <w:trPr>
          <w:jc w:val="center"/>
        </w:trPr>
        <w:tc>
          <w:tcPr>
            <w:tcW w:w="3041" w:type="dxa"/>
            <w:shd w:val="clear" w:color="auto" w:fill="EEF0FF"/>
          </w:tcPr>
          <w:p w:rsidR="00A157E1" w:rsidRDefault="0076458E">
            <w:r>
              <w:rPr>
                <w:color w:val="1A1A2E"/>
                <w:sz w:val="20"/>
              </w:rPr>
              <w:t>1</w:t>
            </w:r>
          </w:p>
        </w:tc>
        <w:tc>
          <w:tcPr>
            <w:tcW w:w="3041" w:type="dxa"/>
            <w:shd w:val="clear" w:color="auto" w:fill="EEF0FF"/>
          </w:tcPr>
          <w:p w:rsidR="00A157E1" w:rsidRDefault="0076458E">
            <w:r>
              <w:rPr>
                <w:color w:val="1A1A2E"/>
                <w:sz w:val="20"/>
              </w:rPr>
              <w:t>Appointment booking form — parent fills date, time, and notes</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FFFFFF"/>
          </w:tcPr>
          <w:p w:rsidR="00A157E1" w:rsidRDefault="0076458E">
            <w:r>
              <w:rPr>
                <w:color w:val="1A1A2E"/>
                <w:sz w:val="20"/>
              </w:rPr>
              <w:t>2</w:t>
            </w:r>
          </w:p>
        </w:tc>
        <w:tc>
          <w:tcPr>
            <w:tcW w:w="3041" w:type="dxa"/>
            <w:shd w:val="clear" w:color="auto" w:fill="FFFFFF"/>
          </w:tcPr>
          <w:p w:rsidR="00A157E1" w:rsidRDefault="0076458E">
            <w:r>
              <w:rPr>
                <w:color w:val="1A1A2E"/>
                <w:sz w:val="20"/>
              </w:rPr>
              <w:t>My Appointments page — appointment card with PENDING status</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EEF0FF"/>
          </w:tcPr>
          <w:p w:rsidR="00A157E1" w:rsidRDefault="0076458E">
            <w:r>
              <w:rPr>
                <w:color w:val="1A1A2E"/>
                <w:sz w:val="20"/>
              </w:rPr>
              <w:t>3</w:t>
            </w:r>
          </w:p>
        </w:tc>
        <w:tc>
          <w:tcPr>
            <w:tcW w:w="3041" w:type="dxa"/>
            <w:shd w:val="clear" w:color="auto" w:fill="EEF0FF"/>
          </w:tcPr>
          <w:p w:rsidR="00A157E1" w:rsidRDefault="0076458E">
            <w:r>
              <w:rPr>
                <w:color w:val="1A1A2E"/>
                <w:sz w:val="20"/>
              </w:rPr>
              <w:t>Provider Appointments page — new pending appointment received</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FFFFFF"/>
          </w:tcPr>
          <w:p w:rsidR="00A157E1" w:rsidRDefault="0076458E">
            <w:r>
              <w:rPr>
                <w:color w:val="1A1A2E"/>
                <w:sz w:val="20"/>
              </w:rPr>
              <w:t>4</w:t>
            </w:r>
          </w:p>
        </w:tc>
        <w:tc>
          <w:tcPr>
            <w:tcW w:w="3041" w:type="dxa"/>
            <w:shd w:val="clear" w:color="auto" w:fill="FFFFFF"/>
          </w:tcPr>
          <w:p w:rsidR="00A157E1" w:rsidRDefault="0076458E">
            <w:r>
              <w:rPr>
                <w:color w:val="1A1A2E"/>
                <w:sz w:val="20"/>
              </w:rPr>
              <w:t>Provider clicks Approve — status badge changes to APPROVED</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EEF0FF"/>
          </w:tcPr>
          <w:p w:rsidR="00A157E1" w:rsidRDefault="0076458E">
            <w:r>
              <w:rPr>
                <w:color w:val="1A1A2E"/>
                <w:sz w:val="20"/>
              </w:rPr>
              <w:t>5</w:t>
            </w:r>
          </w:p>
        </w:tc>
        <w:tc>
          <w:tcPr>
            <w:tcW w:w="3041" w:type="dxa"/>
            <w:shd w:val="clear" w:color="auto" w:fill="EEF0FF"/>
          </w:tcPr>
          <w:p w:rsidR="00A157E1" w:rsidRDefault="0076458E">
            <w:r>
              <w:rPr>
                <w:color w:val="1A1A2E"/>
                <w:sz w:val="20"/>
              </w:rPr>
              <w:t>My Appointments page — appointment now shows APPROVED (green badge)</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FFFFFF"/>
          </w:tcPr>
          <w:p w:rsidR="00A157E1" w:rsidRDefault="0076458E">
            <w:r>
              <w:rPr>
                <w:color w:val="1A1A2E"/>
                <w:sz w:val="20"/>
              </w:rPr>
              <w:t>6</w:t>
            </w:r>
          </w:p>
        </w:tc>
        <w:tc>
          <w:tcPr>
            <w:tcW w:w="3041" w:type="dxa"/>
            <w:shd w:val="clear" w:color="auto" w:fill="FFFFFF"/>
          </w:tcPr>
          <w:p w:rsidR="00A157E1" w:rsidRDefault="0076458E">
            <w:r>
              <w:rPr>
                <w:color w:val="1A1A2E"/>
                <w:sz w:val="20"/>
              </w:rPr>
              <w:t>phpMyAdmin — appointment table showing the booked record</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EEF0FF"/>
          </w:tcPr>
          <w:p w:rsidR="00A157E1" w:rsidRDefault="0076458E">
            <w:r>
              <w:rPr>
                <w:color w:val="1A1A2E"/>
                <w:sz w:val="20"/>
              </w:rPr>
              <w:t>7</w:t>
            </w:r>
          </w:p>
        </w:tc>
        <w:tc>
          <w:tcPr>
            <w:tcW w:w="3041" w:type="dxa"/>
            <w:shd w:val="clear" w:color="auto" w:fill="EEF0FF"/>
          </w:tcPr>
          <w:p w:rsidR="00A157E1" w:rsidRDefault="0076458E">
            <w:r>
              <w:rPr>
                <w:color w:val="1A1A2E"/>
                <w:sz w:val="20"/>
              </w:rPr>
              <w:t>phpMyAdmin — appointment table AFTER status changed to approved</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FFFFFF"/>
          </w:tcPr>
          <w:p w:rsidR="00A157E1" w:rsidRDefault="0076458E">
            <w:r>
              <w:rPr>
                <w:color w:val="1A1A2E"/>
                <w:sz w:val="20"/>
              </w:rPr>
              <w:t>8</w:t>
            </w:r>
          </w:p>
        </w:tc>
        <w:tc>
          <w:tcPr>
            <w:tcW w:w="3041" w:type="dxa"/>
            <w:shd w:val="clear" w:color="auto" w:fill="FFFFFF"/>
          </w:tcPr>
          <w:p w:rsidR="00A157E1" w:rsidRDefault="0076458E">
            <w:r>
              <w:rPr>
                <w:color w:val="1A1A2E"/>
                <w:sz w:val="20"/>
              </w:rPr>
              <w:t>Delete confirmation modal — before parent cancels appointment</w:t>
            </w:r>
          </w:p>
        </w:tc>
        <w:tc>
          <w:tcPr>
            <w:tcW w:w="3041" w:type="dxa"/>
            <w:shd w:val="clear" w:color="auto" w:fill="FFF3CD"/>
          </w:tcPr>
          <w:p w:rsidR="00A157E1" w:rsidRDefault="0076458E">
            <w:pPr>
              <w:jc w:val="center"/>
            </w:pPr>
            <w:r>
              <w:rPr>
                <w:b/>
                <w:color w:val="1A1A2E"/>
                <w:sz w:val="20"/>
              </w:rPr>
              <w:t>MEDIUM</w:t>
            </w:r>
          </w:p>
        </w:tc>
      </w:tr>
      <w:tr w:rsidR="00A157E1">
        <w:trPr>
          <w:jc w:val="center"/>
        </w:trPr>
        <w:tc>
          <w:tcPr>
            <w:tcW w:w="3041" w:type="dxa"/>
            <w:shd w:val="clear" w:color="auto" w:fill="EEF0FF"/>
          </w:tcPr>
          <w:p w:rsidR="00A157E1" w:rsidRDefault="0076458E">
            <w:r>
              <w:rPr>
                <w:color w:val="1A1A2E"/>
                <w:sz w:val="20"/>
              </w:rPr>
              <w:t>9</w:t>
            </w:r>
          </w:p>
        </w:tc>
        <w:tc>
          <w:tcPr>
            <w:tcW w:w="3041" w:type="dxa"/>
            <w:shd w:val="clear" w:color="auto" w:fill="EEF0FF"/>
          </w:tcPr>
          <w:p w:rsidR="00A157E1" w:rsidRDefault="0076458E">
            <w:r>
              <w:rPr>
                <w:color w:val="1A1A2E"/>
                <w:sz w:val="20"/>
              </w:rPr>
              <w:t>phpMyAdmin — appointment table AFTER deletion (row removed)</w:t>
            </w:r>
          </w:p>
        </w:tc>
        <w:tc>
          <w:tcPr>
            <w:tcW w:w="3041" w:type="dxa"/>
            <w:shd w:val="clear" w:color="auto" w:fill="FFF3CD"/>
          </w:tcPr>
          <w:p w:rsidR="00A157E1" w:rsidRDefault="0076458E">
            <w:pPr>
              <w:jc w:val="center"/>
            </w:pPr>
            <w:r>
              <w:rPr>
                <w:b/>
                <w:color w:val="1A1A2E"/>
                <w:sz w:val="20"/>
              </w:rPr>
              <w:t>MEDIUM</w:t>
            </w:r>
          </w:p>
        </w:tc>
      </w:tr>
    </w:tbl>
    <w:p w:rsidR="00A157E1" w:rsidRDefault="0076458E">
      <w:r>
        <w:br w:type="page"/>
      </w:r>
    </w:p>
    <w:p w:rsidR="00A157E1" w:rsidRDefault="0076458E">
      <w:pPr>
        <w:shd w:val="clear" w:color="auto" w:fill="00A6C8"/>
        <w:spacing w:before="360" w:after="40"/>
      </w:pPr>
      <w:bookmarkStart w:id="0" w:name="_GoBack"/>
      <w:bookmarkEnd w:id="0"/>
      <w:r>
        <w:rPr>
          <w:b/>
          <w:color w:val="FFFFFF"/>
          <w:sz w:val="28"/>
        </w:rPr>
        <w:t xml:space="preserve">   Feature 3   </w:t>
      </w:r>
      <w:proofErr w:type="gramStart"/>
      <w:r>
        <w:rPr>
          <w:b/>
          <w:color w:val="FFFFFF"/>
          <w:sz w:val="28"/>
        </w:rPr>
        <w:t>🏫  Services</w:t>
      </w:r>
      <w:proofErr w:type="gramEnd"/>
      <w:r>
        <w:rPr>
          <w:b/>
          <w:color w:val="FFFFFF"/>
          <w:sz w:val="28"/>
        </w:rPr>
        <w:t xml:space="preserve"> Directory System</w:t>
      </w:r>
    </w:p>
    <w:p w:rsidR="00A157E1" w:rsidRDefault="00A157E1">
      <w:pPr>
        <w:pBdr>
          <w:bottom w:val="single" w:sz="8" w:space="1" w:color="00A6C8"/>
        </w:pBdr>
        <w:spacing w:before="80" w:after="80"/>
      </w:pPr>
    </w:p>
    <w:p w:rsidR="00A157E1" w:rsidRDefault="0076458E">
      <w:pPr>
        <w:shd w:val="clear" w:color="auto" w:fill="EEF0FF"/>
        <w:spacing w:before="200" w:after="40"/>
      </w:pPr>
      <w:r>
        <w:rPr>
          <w:b/>
          <w:color w:val="16227E"/>
          <w:sz w:val="20"/>
        </w:rPr>
        <w:t xml:space="preserve">  DESCRIPTION</w:t>
      </w:r>
    </w:p>
    <w:p w:rsidR="00A157E1" w:rsidRDefault="0076458E">
      <w:pPr>
        <w:spacing w:after="120"/>
        <w:ind w:left="283"/>
      </w:pPr>
      <w:r>
        <w:rPr>
          <w:color w:val="1A1A2E"/>
          <w:sz w:val="22"/>
        </w:rPr>
        <w:t>The services directory is the discovery layer of the platform, allowing parents to browse all approved service providers across three verticals: Schools, Medical Clinics, and Sport Centers. Each directory page renders a searchable, filterable card grid populated by a GET request to the corresponding backend endpoint. Each provider card displays the institution's name, key attributes (location, specialization, price range), and a contact or booking prompt. Clicking a card navigates to the provider's detailed profile page. Only providers whose approval_status is 'approved' are returned by the API, ensuring quality control over directory listings.</w:t>
      </w:r>
    </w:p>
    <w:p w:rsidR="00A157E1" w:rsidRDefault="0076458E">
      <w:pPr>
        <w:shd w:val="clear" w:color="auto" w:fill="EEF0FF"/>
        <w:spacing w:before="200" w:after="40"/>
      </w:pPr>
      <w:r>
        <w:rPr>
          <w:b/>
          <w:color w:val="16227E"/>
          <w:sz w:val="20"/>
        </w:rPr>
        <w:t xml:space="preserve">  FILE REFERENCES</w:t>
      </w:r>
    </w:p>
    <w:tbl>
      <w:tblPr>
        <w:tblStyle w:val="TableGrid"/>
        <w:tblW w:w="0" w:type="auto"/>
        <w:jc w:val="center"/>
        <w:tblLook w:val="04A0" w:firstRow="1" w:lastRow="0" w:firstColumn="1" w:lastColumn="0" w:noHBand="0" w:noVBand="1"/>
      </w:tblPr>
      <w:tblGrid>
        <w:gridCol w:w="3199"/>
        <w:gridCol w:w="3255"/>
        <w:gridCol w:w="2884"/>
      </w:tblGrid>
      <w:tr w:rsidR="00A157E1">
        <w:trPr>
          <w:jc w:val="center"/>
        </w:trPr>
        <w:tc>
          <w:tcPr>
            <w:tcW w:w="3118" w:type="dxa"/>
            <w:shd w:val="clear" w:color="auto" w:fill="16227E"/>
            <w:vAlign w:val="center"/>
          </w:tcPr>
          <w:p w:rsidR="00A157E1" w:rsidRDefault="0076458E">
            <w:pPr>
              <w:jc w:val="center"/>
            </w:pPr>
            <w:r>
              <w:rPr>
                <w:b/>
                <w:color w:val="FFFFFF"/>
                <w:sz w:val="20"/>
              </w:rPr>
              <w:t>Frontend Files / Pages</w:t>
            </w:r>
          </w:p>
        </w:tc>
        <w:tc>
          <w:tcPr>
            <w:tcW w:w="3118" w:type="dxa"/>
            <w:shd w:val="clear" w:color="auto" w:fill="16227E"/>
            <w:vAlign w:val="center"/>
          </w:tcPr>
          <w:p w:rsidR="00A157E1" w:rsidRDefault="0076458E">
            <w:pPr>
              <w:jc w:val="center"/>
            </w:pPr>
            <w:r>
              <w:rPr>
                <w:b/>
                <w:color w:val="FFFFFF"/>
                <w:sz w:val="20"/>
              </w:rPr>
              <w:t>Backend Files / Routes</w:t>
            </w:r>
          </w:p>
        </w:tc>
        <w:tc>
          <w:tcPr>
            <w:tcW w:w="3118" w:type="dxa"/>
            <w:shd w:val="clear" w:color="auto" w:fill="16227E"/>
            <w:vAlign w:val="center"/>
          </w:tcPr>
          <w:p w:rsidR="00A157E1" w:rsidRDefault="0076458E">
            <w:pPr>
              <w:jc w:val="center"/>
            </w:pPr>
            <w:r>
              <w:rPr>
                <w:b/>
                <w:color w:val="FFFFFF"/>
                <w:sz w:val="20"/>
              </w:rPr>
              <w:t>Database Tables</w:t>
            </w:r>
          </w:p>
        </w:tc>
      </w:tr>
      <w:tr w:rsidR="00A157E1">
        <w:trPr>
          <w:jc w:val="center"/>
        </w:trPr>
        <w:tc>
          <w:tcPr>
            <w:tcW w:w="3118" w:type="dxa"/>
            <w:shd w:val="clear" w:color="auto" w:fill="EEF0FF"/>
          </w:tcPr>
          <w:p w:rsidR="00A157E1" w:rsidRDefault="0076458E">
            <w:r>
              <w:rPr>
                <w:color w:val="1A1A2E"/>
                <w:sz w:val="20"/>
              </w:rPr>
              <w:t>app/school/page.js</w:t>
            </w:r>
          </w:p>
        </w:tc>
        <w:tc>
          <w:tcPr>
            <w:tcW w:w="3118" w:type="dxa"/>
            <w:shd w:val="clear" w:color="auto" w:fill="EEF0FF"/>
          </w:tcPr>
          <w:p w:rsidR="00A157E1" w:rsidRDefault="0076458E">
            <w:r>
              <w:rPr>
                <w:color w:val="1A1A2E"/>
                <w:sz w:val="20"/>
              </w:rPr>
              <w:t>controllers/schoolController.js</w:t>
            </w:r>
          </w:p>
        </w:tc>
        <w:tc>
          <w:tcPr>
            <w:tcW w:w="3118" w:type="dxa"/>
            <w:shd w:val="clear" w:color="auto" w:fill="EEF0FF"/>
          </w:tcPr>
          <w:p w:rsidR="00A157E1" w:rsidRDefault="0076458E">
            <w:r>
              <w:rPr>
                <w:color w:val="1A1A2E"/>
                <w:sz w:val="20"/>
              </w:rPr>
              <w:t>school</w:t>
            </w:r>
          </w:p>
        </w:tc>
      </w:tr>
      <w:tr w:rsidR="00A157E1">
        <w:trPr>
          <w:jc w:val="center"/>
        </w:trPr>
        <w:tc>
          <w:tcPr>
            <w:tcW w:w="3118" w:type="dxa"/>
            <w:shd w:val="clear" w:color="auto" w:fill="FFFFFF"/>
          </w:tcPr>
          <w:p w:rsidR="00A157E1" w:rsidRDefault="0076458E">
            <w:r>
              <w:rPr>
                <w:color w:val="1A1A2E"/>
                <w:sz w:val="20"/>
              </w:rPr>
              <w:t>app/medical/page.js</w:t>
            </w:r>
          </w:p>
        </w:tc>
        <w:tc>
          <w:tcPr>
            <w:tcW w:w="3118" w:type="dxa"/>
            <w:shd w:val="clear" w:color="auto" w:fill="FFFFFF"/>
          </w:tcPr>
          <w:p w:rsidR="00A157E1" w:rsidRDefault="0076458E">
            <w:r>
              <w:rPr>
                <w:color w:val="1A1A2E"/>
                <w:sz w:val="20"/>
              </w:rPr>
              <w:t>controllers/medicalClinicController.js</w:t>
            </w:r>
          </w:p>
        </w:tc>
        <w:tc>
          <w:tcPr>
            <w:tcW w:w="3118" w:type="dxa"/>
            <w:shd w:val="clear" w:color="auto" w:fill="FFFFFF"/>
          </w:tcPr>
          <w:p w:rsidR="00A157E1" w:rsidRDefault="0076458E">
            <w:r>
              <w:rPr>
                <w:color w:val="1A1A2E"/>
                <w:sz w:val="20"/>
              </w:rPr>
              <w:t xml:space="preserve">  school_name, curriculum_type</w:t>
            </w:r>
          </w:p>
        </w:tc>
      </w:tr>
      <w:tr w:rsidR="00A157E1">
        <w:trPr>
          <w:jc w:val="center"/>
        </w:trPr>
        <w:tc>
          <w:tcPr>
            <w:tcW w:w="3118" w:type="dxa"/>
            <w:shd w:val="clear" w:color="auto" w:fill="EEF0FF"/>
          </w:tcPr>
          <w:p w:rsidR="00A157E1" w:rsidRDefault="0076458E">
            <w:r>
              <w:rPr>
                <w:color w:val="1A1A2E"/>
                <w:sz w:val="20"/>
              </w:rPr>
              <w:t>app/sport/page.jsx</w:t>
            </w:r>
          </w:p>
        </w:tc>
        <w:tc>
          <w:tcPr>
            <w:tcW w:w="3118" w:type="dxa"/>
            <w:shd w:val="clear" w:color="auto" w:fill="EEF0FF"/>
          </w:tcPr>
          <w:p w:rsidR="00A157E1" w:rsidRDefault="0076458E">
            <w:r>
              <w:rPr>
                <w:color w:val="1A1A2E"/>
                <w:sz w:val="20"/>
              </w:rPr>
              <w:t>controllers/sportCenterController.js</w:t>
            </w:r>
          </w:p>
        </w:tc>
        <w:tc>
          <w:tcPr>
            <w:tcW w:w="3118" w:type="dxa"/>
            <w:shd w:val="clear" w:color="auto" w:fill="EEF0FF"/>
          </w:tcPr>
          <w:p w:rsidR="00A157E1" w:rsidRDefault="0076458E">
            <w:r>
              <w:rPr>
                <w:color w:val="1A1A2E"/>
                <w:sz w:val="20"/>
              </w:rPr>
              <w:t xml:space="preserve">  educational_level, city</w:t>
            </w:r>
          </w:p>
        </w:tc>
      </w:tr>
      <w:tr w:rsidR="00A157E1">
        <w:trPr>
          <w:jc w:val="center"/>
        </w:trPr>
        <w:tc>
          <w:tcPr>
            <w:tcW w:w="3118" w:type="dxa"/>
            <w:shd w:val="clear" w:color="auto" w:fill="FFFFFF"/>
          </w:tcPr>
          <w:p w:rsidR="00A157E1" w:rsidRDefault="0076458E">
            <w:r>
              <w:rPr>
                <w:color w:val="1A1A2E"/>
                <w:sz w:val="20"/>
              </w:rPr>
              <w:t>app/services/page.js</w:t>
            </w:r>
          </w:p>
        </w:tc>
        <w:tc>
          <w:tcPr>
            <w:tcW w:w="3118" w:type="dxa"/>
            <w:shd w:val="clear" w:color="auto" w:fill="FFFFFF"/>
          </w:tcPr>
          <w:p w:rsidR="00A157E1" w:rsidRDefault="0076458E">
            <w:r>
              <w:rPr>
                <w:color w:val="1A1A2E"/>
                <w:sz w:val="20"/>
              </w:rPr>
              <w:t>routes/schoolRoutes.js</w:t>
            </w:r>
          </w:p>
        </w:tc>
        <w:tc>
          <w:tcPr>
            <w:tcW w:w="3118" w:type="dxa"/>
            <w:shd w:val="clear" w:color="auto" w:fill="FFFFFF"/>
          </w:tcPr>
          <w:p w:rsidR="00A157E1" w:rsidRDefault="0076458E">
            <w:r>
              <w:rPr>
                <w:color w:val="1A1A2E"/>
                <w:sz w:val="20"/>
              </w:rPr>
              <w:t xml:space="preserve">  registration_fees, annual_fees</w:t>
            </w:r>
          </w:p>
        </w:tc>
      </w:tr>
      <w:tr w:rsidR="00A157E1">
        <w:trPr>
          <w:jc w:val="center"/>
        </w:trPr>
        <w:tc>
          <w:tcPr>
            <w:tcW w:w="3118" w:type="dxa"/>
            <w:shd w:val="clear" w:color="auto" w:fill="EEF0FF"/>
          </w:tcPr>
          <w:p w:rsidR="00A157E1" w:rsidRDefault="0076458E">
            <w:r>
              <w:rPr>
                <w:color w:val="1A1A2E"/>
                <w:sz w:val="20"/>
              </w:rPr>
              <w:t>app/components/SchoolCard.jsx</w:t>
            </w:r>
          </w:p>
        </w:tc>
        <w:tc>
          <w:tcPr>
            <w:tcW w:w="3118" w:type="dxa"/>
            <w:shd w:val="clear" w:color="auto" w:fill="EEF0FF"/>
          </w:tcPr>
          <w:p w:rsidR="00A157E1" w:rsidRDefault="0076458E">
            <w:r>
              <w:rPr>
                <w:color w:val="1A1A2E"/>
                <w:sz w:val="20"/>
              </w:rPr>
              <w:t>routes/medicalClinicRoutes.js</w:t>
            </w:r>
          </w:p>
        </w:tc>
        <w:tc>
          <w:tcPr>
            <w:tcW w:w="3118" w:type="dxa"/>
            <w:shd w:val="clear" w:color="auto" w:fill="EEF0FF"/>
          </w:tcPr>
          <w:p w:rsidR="00A157E1" w:rsidRDefault="00A157E1"/>
        </w:tc>
      </w:tr>
      <w:tr w:rsidR="00A157E1">
        <w:trPr>
          <w:jc w:val="center"/>
        </w:trPr>
        <w:tc>
          <w:tcPr>
            <w:tcW w:w="3118" w:type="dxa"/>
            <w:shd w:val="clear" w:color="auto" w:fill="FFFFFF"/>
          </w:tcPr>
          <w:p w:rsidR="00A157E1" w:rsidRDefault="0076458E">
            <w:r>
              <w:rPr>
                <w:color w:val="1A1A2E"/>
                <w:sz w:val="20"/>
              </w:rPr>
              <w:t>app/components/MedicalCard.jsx</w:t>
            </w:r>
          </w:p>
        </w:tc>
        <w:tc>
          <w:tcPr>
            <w:tcW w:w="3118" w:type="dxa"/>
            <w:shd w:val="clear" w:color="auto" w:fill="FFFFFF"/>
          </w:tcPr>
          <w:p w:rsidR="00A157E1" w:rsidRDefault="0076458E">
            <w:r>
              <w:rPr>
                <w:color w:val="1A1A2E"/>
                <w:sz w:val="20"/>
              </w:rPr>
              <w:t>routes/sportCenterRoutes.js</w:t>
            </w:r>
          </w:p>
        </w:tc>
        <w:tc>
          <w:tcPr>
            <w:tcW w:w="3118" w:type="dxa"/>
            <w:shd w:val="clear" w:color="auto" w:fill="FFFFFF"/>
          </w:tcPr>
          <w:p w:rsidR="00A157E1" w:rsidRDefault="0076458E">
            <w:r>
              <w:rPr>
                <w:color w:val="1A1A2E"/>
                <w:sz w:val="20"/>
              </w:rPr>
              <w:t>medical_clinic</w:t>
            </w:r>
          </w:p>
        </w:tc>
      </w:tr>
      <w:tr w:rsidR="00A157E1">
        <w:trPr>
          <w:jc w:val="center"/>
        </w:trPr>
        <w:tc>
          <w:tcPr>
            <w:tcW w:w="3118" w:type="dxa"/>
            <w:shd w:val="clear" w:color="auto" w:fill="EEF0FF"/>
          </w:tcPr>
          <w:p w:rsidR="00A157E1" w:rsidRDefault="0076458E">
            <w:r>
              <w:rPr>
                <w:color w:val="1A1A2E"/>
                <w:sz w:val="20"/>
              </w:rPr>
              <w:t>app/components/SportCard.jsx</w:t>
            </w:r>
          </w:p>
        </w:tc>
        <w:tc>
          <w:tcPr>
            <w:tcW w:w="3118" w:type="dxa"/>
            <w:shd w:val="clear" w:color="auto" w:fill="EEF0FF"/>
          </w:tcPr>
          <w:p w:rsidR="00A157E1" w:rsidRDefault="00A157E1"/>
        </w:tc>
        <w:tc>
          <w:tcPr>
            <w:tcW w:w="3118" w:type="dxa"/>
            <w:shd w:val="clear" w:color="auto" w:fill="EEF0FF"/>
          </w:tcPr>
          <w:p w:rsidR="00A157E1" w:rsidRDefault="0076458E">
            <w:r>
              <w:rPr>
                <w:color w:val="1A1A2E"/>
                <w:sz w:val="20"/>
              </w:rPr>
              <w:t xml:space="preserve">  clinic_name, specialization_type</w:t>
            </w:r>
          </w:p>
        </w:tc>
      </w:tr>
      <w:tr w:rsidR="00A157E1">
        <w:trPr>
          <w:jc w:val="center"/>
        </w:trPr>
        <w:tc>
          <w:tcPr>
            <w:tcW w:w="3118" w:type="dxa"/>
            <w:shd w:val="clear" w:color="auto" w:fill="FFFFFF"/>
          </w:tcPr>
          <w:p w:rsidR="00A157E1" w:rsidRDefault="0076458E">
            <w:r>
              <w:rPr>
                <w:color w:val="1A1A2E"/>
                <w:sz w:val="20"/>
              </w:rPr>
              <w:t>app/components/shared/FilterBar.jsx</w:t>
            </w:r>
          </w:p>
        </w:tc>
        <w:tc>
          <w:tcPr>
            <w:tcW w:w="3118" w:type="dxa"/>
            <w:shd w:val="clear" w:color="auto" w:fill="FFFFFF"/>
          </w:tcPr>
          <w:p w:rsidR="00A157E1" w:rsidRDefault="00A157E1"/>
        </w:tc>
        <w:tc>
          <w:tcPr>
            <w:tcW w:w="3118" w:type="dxa"/>
            <w:shd w:val="clear" w:color="auto" w:fill="FFFFFF"/>
          </w:tcPr>
          <w:p w:rsidR="00A157E1" w:rsidRDefault="0076458E">
            <w:r>
              <w:rPr>
                <w:color w:val="1A1A2E"/>
                <w:sz w:val="20"/>
              </w:rPr>
              <w:t xml:space="preserve">  session_price_range, location</w:t>
            </w:r>
          </w:p>
        </w:tc>
      </w:tr>
      <w:tr w:rsidR="00A157E1">
        <w:trPr>
          <w:jc w:val="center"/>
        </w:trPr>
        <w:tc>
          <w:tcPr>
            <w:tcW w:w="3118" w:type="dxa"/>
            <w:shd w:val="clear" w:color="auto" w:fill="EEF0FF"/>
          </w:tcPr>
          <w:p w:rsidR="00A157E1" w:rsidRDefault="0076458E">
            <w:r>
              <w:rPr>
                <w:color w:val="1A1A2E"/>
                <w:sz w:val="20"/>
              </w:rPr>
              <w:t>app/components/shared/CardGrid.jsx</w:t>
            </w:r>
          </w:p>
        </w:tc>
        <w:tc>
          <w:tcPr>
            <w:tcW w:w="3118" w:type="dxa"/>
            <w:shd w:val="clear" w:color="auto" w:fill="EEF0FF"/>
          </w:tcPr>
          <w:p w:rsidR="00A157E1" w:rsidRDefault="00A157E1"/>
        </w:tc>
        <w:tc>
          <w:tcPr>
            <w:tcW w:w="3118" w:type="dxa"/>
            <w:shd w:val="clear" w:color="auto" w:fill="EEF0FF"/>
          </w:tcPr>
          <w:p w:rsidR="00A157E1" w:rsidRDefault="00A157E1"/>
        </w:tc>
      </w:tr>
      <w:tr w:rsidR="00A157E1">
        <w:trPr>
          <w:jc w:val="center"/>
        </w:trPr>
        <w:tc>
          <w:tcPr>
            <w:tcW w:w="3118" w:type="dxa"/>
            <w:shd w:val="clear" w:color="auto" w:fill="FFFFFF"/>
          </w:tcPr>
          <w:p w:rsidR="00A157E1" w:rsidRDefault="00A157E1"/>
        </w:tc>
        <w:tc>
          <w:tcPr>
            <w:tcW w:w="3118" w:type="dxa"/>
            <w:shd w:val="clear" w:color="auto" w:fill="FFFFFF"/>
          </w:tcPr>
          <w:p w:rsidR="00A157E1" w:rsidRDefault="00A157E1"/>
        </w:tc>
        <w:tc>
          <w:tcPr>
            <w:tcW w:w="3118" w:type="dxa"/>
            <w:shd w:val="clear" w:color="auto" w:fill="FFFFFF"/>
          </w:tcPr>
          <w:p w:rsidR="00A157E1" w:rsidRDefault="0076458E">
            <w:r>
              <w:rPr>
                <w:color w:val="1A1A2E"/>
                <w:sz w:val="20"/>
              </w:rPr>
              <w:t>sport_center</w:t>
            </w:r>
          </w:p>
        </w:tc>
      </w:tr>
      <w:tr w:rsidR="00A157E1">
        <w:trPr>
          <w:jc w:val="center"/>
        </w:trPr>
        <w:tc>
          <w:tcPr>
            <w:tcW w:w="3118" w:type="dxa"/>
            <w:shd w:val="clear" w:color="auto" w:fill="EEF0FF"/>
          </w:tcPr>
          <w:p w:rsidR="00A157E1" w:rsidRDefault="00A157E1"/>
        </w:tc>
        <w:tc>
          <w:tcPr>
            <w:tcW w:w="3118" w:type="dxa"/>
            <w:shd w:val="clear" w:color="auto" w:fill="EEF0FF"/>
          </w:tcPr>
          <w:p w:rsidR="00A157E1" w:rsidRDefault="00A157E1"/>
        </w:tc>
        <w:tc>
          <w:tcPr>
            <w:tcW w:w="3118" w:type="dxa"/>
            <w:shd w:val="clear" w:color="auto" w:fill="EEF0FF"/>
          </w:tcPr>
          <w:p w:rsidR="00A157E1" w:rsidRDefault="0076458E">
            <w:r>
              <w:rPr>
                <w:color w:val="1A1A2E"/>
                <w:sz w:val="20"/>
              </w:rPr>
              <w:t xml:space="preserve">  sport_center_name, sports_type_offered</w:t>
            </w:r>
          </w:p>
        </w:tc>
      </w:tr>
      <w:tr w:rsidR="00A157E1">
        <w:trPr>
          <w:jc w:val="center"/>
        </w:trPr>
        <w:tc>
          <w:tcPr>
            <w:tcW w:w="3118" w:type="dxa"/>
            <w:shd w:val="clear" w:color="auto" w:fill="FFFFFF"/>
          </w:tcPr>
          <w:p w:rsidR="00A157E1" w:rsidRDefault="00A157E1"/>
        </w:tc>
        <w:tc>
          <w:tcPr>
            <w:tcW w:w="3118" w:type="dxa"/>
            <w:shd w:val="clear" w:color="auto" w:fill="FFFFFF"/>
          </w:tcPr>
          <w:p w:rsidR="00A157E1" w:rsidRDefault="00A157E1"/>
        </w:tc>
        <w:tc>
          <w:tcPr>
            <w:tcW w:w="3118" w:type="dxa"/>
            <w:shd w:val="clear" w:color="auto" w:fill="FFFFFF"/>
          </w:tcPr>
          <w:p w:rsidR="00A157E1" w:rsidRDefault="0076458E">
            <w:r>
              <w:rPr>
                <w:color w:val="1A1A2E"/>
                <w:sz w:val="20"/>
              </w:rPr>
              <w:t xml:space="preserve">  session_price_min/max, location</w:t>
            </w:r>
          </w:p>
        </w:tc>
      </w:tr>
    </w:tbl>
    <w:p w:rsidR="00A157E1" w:rsidRDefault="00A157E1"/>
    <w:p w:rsidR="00A157E1" w:rsidRDefault="0076458E">
      <w:pPr>
        <w:shd w:val="clear" w:color="auto" w:fill="EEF0FF"/>
        <w:spacing w:before="200" w:after="40"/>
      </w:pPr>
      <w:r>
        <w:rPr>
          <w:b/>
          <w:color w:val="16227E"/>
          <w:sz w:val="20"/>
        </w:rPr>
        <w:t xml:space="preserve">  SUGGESTED SCREENSHOTS</w:t>
      </w:r>
    </w:p>
    <w:tbl>
      <w:tblPr>
        <w:tblStyle w:val="TableGrid"/>
        <w:tblW w:w="0" w:type="auto"/>
        <w:jc w:val="center"/>
        <w:tblLook w:val="04A0" w:firstRow="1" w:lastRow="0" w:firstColumn="1" w:lastColumn="0" w:noHBand="0" w:noVBand="1"/>
      </w:tblPr>
      <w:tblGrid>
        <w:gridCol w:w="3041"/>
        <w:gridCol w:w="3041"/>
        <w:gridCol w:w="3041"/>
      </w:tblGrid>
      <w:tr w:rsidR="00A157E1">
        <w:trPr>
          <w:jc w:val="center"/>
        </w:trPr>
        <w:tc>
          <w:tcPr>
            <w:tcW w:w="3041" w:type="dxa"/>
            <w:shd w:val="clear" w:color="auto" w:fill="1A2A6C"/>
          </w:tcPr>
          <w:p w:rsidR="00A157E1" w:rsidRDefault="0076458E">
            <w:pPr>
              <w:jc w:val="center"/>
            </w:pPr>
            <w:r>
              <w:rPr>
                <w:b/>
                <w:color w:val="FFFFFF"/>
                <w:sz w:val="20"/>
              </w:rPr>
              <w:t>#</w:t>
            </w:r>
          </w:p>
        </w:tc>
        <w:tc>
          <w:tcPr>
            <w:tcW w:w="3041" w:type="dxa"/>
            <w:shd w:val="clear" w:color="auto" w:fill="1A2A6C"/>
          </w:tcPr>
          <w:p w:rsidR="00A157E1" w:rsidRDefault="0076458E">
            <w:pPr>
              <w:jc w:val="center"/>
            </w:pPr>
            <w:r>
              <w:rPr>
                <w:b/>
                <w:color w:val="FFFFFF"/>
                <w:sz w:val="20"/>
              </w:rPr>
              <w:t>Screenshot to Capture</w:t>
            </w:r>
          </w:p>
        </w:tc>
        <w:tc>
          <w:tcPr>
            <w:tcW w:w="3041" w:type="dxa"/>
            <w:shd w:val="clear" w:color="auto" w:fill="1A2A6C"/>
          </w:tcPr>
          <w:p w:rsidR="00A157E1" w:rsidRDefault="0076458E">
            <w:pPr>
              <w:jc w:val="center"/>
            </w:pPr>
            <w:r>
              <w:rPr>
                <w:b/>
                <w:color w:val="FFFFFF"/>
                <w:sz w:val="20"/>
              </w:rPr>
              <w:t>Priority</w:t>
            </w:r>
          </w:p>
        </w:tc>
      </w:tr>
      <w:tr w:rsidR="00A157E1">
        <w:trPr>
          <w:jc w:val="center"/>
        </w:trPr>
        <w:tc>
          <w:tcPr>
            <w:tcW w:w="3041" w:type="dxa"/>
            <w:shd w:val="clear" w:color="auto" w:fill="EEF0FF"/>
          </w:tcPr>
          <w:p w:rsidR="00A157E1" w:rsidRDefault="0076458E">
            <w:r>
              <w:rPr>
                <w:color w:val="1A1A2E"/>
                <w:sz w:val="20"/>
              </w:rPr>
              <w:t>1</w:t>
            </w:r>
          </w:p>
        </w:tc>
        <w:tc>
          <w:tcPr>
            <w:tcW w:w="3041" w:type="dxa"/>
            <w:shd w:val="clear" w:color="auto" w:fill="EEF0FF"/>
          </w:tcPr>
          <w:p w:rsidR="00A157E1" w:rsidRDefault="0076458E">
            <w:r>
              <w:rPr>
                <w:color w:val="1A1A2E"/>
                <w:sz w:val="20"/>
              </w:rPr>
              <w:t>Schools directory page — full grid of school cards</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FFFFFF"/>
          </w:tcPr>
          <w:p w:rsidR="00A157E1" w:rsidRDefault="0076458E">
            <w:r>
              <w:rPr>
                <w:color w:val="1A1A2E"/>
                <w:sz w:val="20"/>
              </w:rPr>
              <w:t>2</w:t>
            </w:r>
          </w:p>
        </w:tc>
        <w:tc>
          <w:tcPr>
            <w:tcW w:w="3041" w:type="dxa"/>
            <w:shd w:val="clear" w:color="auto" w:fill="FFFFFF"/>
          </w:tcPr>
          <w:p w:rsidR="00A157E1" w:rsidRDefault="0076458E">
            <w:r>
              <w:rPr>
                <w:color w:val="1A1A2E"/>
                <w:sz w:val="20"/>
              </w:rPr>
              <w:t>Medical Clinics page — full grid of clinic cards</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EEF0FF"/>
          </w:tcPr>
          <w:p w:rsidR="00A157E1" w:rsidRDefault="0076458E">
            <w:r>
              <w:rPr>
                <w:color w:val="1A1A2E"/>
                <w:sz w:val="20"/>
              </w:rPr>
              <w:t>3</w:t>
            </w:r>
          </w:p>
        </w:tc>
        <w:tc>
          <w:tcPr>
            <w:tcW w:w="3041" w:type="dxa"/>
            <w:shd w:val="clear" w:color="auto" w:fill="EEF0FF"/>
          </w:tcPr>
          <w:p w:rsidR="00A157E1" w:rsidRDefault="0076458E">
            <w:r>
              <w:rPr>
                <w:color w:val="1A1A2E"/>
                <w:sz w:val="20"/>
              </w:rPr>
              <w:t>Sport Centers page — full grid of sport center cards</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FFFFFF"/>
          </w:tcPr>
          <w:p w:rsidR="00A157E1" w:rsidRDefault="0076458E">
            <w:r>
              <w:rPr>
                <w:color w:val="1A1A2E"/>
                <w:sz w:val="20"/>
              </w:rPr>
              <w:t>4</w:t>
            </w:r>
          </w:p>
        </w:tc>
        <w:tc>
          <w:tcPr>
            <w:tcW w:w="3041" w:type="dxa"/>
            <w:shd w:val="clear" w:color="auto" w:fill="FFFFFF"/>
          </w:tcPr>
          <w:p w:rsidR="00A157E1" w:rsidRDefault="0076458E">
            <w:r>
              <w:rPr>
                <w:color w:val="1A1A2E"/>
                <w:sz w:val="20"/>
              </w:rPr>
              <w:t>Individual provider profile page — full detail view (school or clinic)</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EEF0FF"/>
          </w:tcPr>
          <w:p w:rsidR="00A157E1" w:rsidRDefault="0076458E">
            <w:r>
              <w:rPr>
                <w:color w:val="1A1A2E"/>
                <w:sz w:val="20"/>
              </w:rPr>
              <w:t>5</w:t>
            </w:r>
          </w:p>
        </w:tc>
        <w:tc>
          <w:tcPr>
            <w:tcW w:w="3041" w:type="dxa"/>
            <w:shd w:val="clear" w:color="auto" w:fill="EEF0FF"/>
          </w:tcPr>
          <w:p w:rsidR="00A157E1" w:rsidRDefault="0076458E">
            <w:r>
              <w:rPr>
                <w:color w:val="1A1A2E"/>
                <w:sz w:val="20"/>
              </w:rPr>
              <w:t>Services overview page — three service verticals displayed</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FFFFFF"/>
          </w:tcPr>
          <w:p w:rsidR="00A157E1" w:rsidRDefault="0076458E">
            <w:r>
              <w:rPr>
                <w:color w:val="1A1A2E"/>
                <w:sz w:val="20"/>
              </w:rPr>
              <w:t>6</w:t>
            </w:r>
          </w:p>
        </w:tc>
        <w:tc>
          <w:tcPr>
            <w:tcW w:w="3041" w:type="dxa"/>
            <w:shd w:val="clear" w:color="auto" w:fill="FFFFFF"/>
          </w:tcPr>
          <w:p w:rsidR="00A157E1" w:rsidRDefault="0076458E">
            <w:r>
              <w:rPr>
                <w:color w:val="1A1A2E"/>
                <w:sz w:val="20"/>
              </w:rPr>
              <w:t>phpMyAdmin — school table showing approved provider records</w:t>
            </w:r>
          </w:p>
        </w:tc>
        <w:tc>
          <w:tcPr>
            <w:tcW w:w="3041" w:type="dxa"/>
            <w:shd w:val="clear" w:color="auto" w:fill="FFF3CD"/>
          </w:tcPr>
          <w:p w:rsidR="00A157E1" w:rsidRDefault="0076458E">
            <w:pPr>
              <w:jc w:val="center"/>
            </w:pPr>
            <w:r>
              <w:rPr>
                <w:b/>
                <w:color w:val="1A1A2E"/>
                <w:sz w:val="20"/>
              </w:rPr>
              <w:t>MEDIUM</w:t>
            </w:r>
          </w:p>
        </w:tc>
      </w:tr>
      <w:tr w:rsidR="00A157E1">
        <w:trPr>
          <w:jc w:val="center"/>
        </w:trPr>
        <w:tc>
          <w:tcPr>
            <w:tcW w:w="3041" w:type="dxa"/>
            <w:shd w:val="clear" w:color="auto" w:fill="EEF0FF"/>
          </w:tcPr>
          <w:p w:rsidR="00A157E1" w:rsidRDefault="0076458E">
            <w:r>
              <w:rPr>
                <w:color w:val="1A1A2E"/>
                <w:sz w:val="20"/>
              </w:rPr>
              <w:t>7</w:t>
            </w:r>
          </w:p>
        </w:tc>
        <w:tc>
          <w:tcPr>
            <w:tcW w:w="3041" w:type="dxa"/>
            <w:shd w:val="clear" w:color="auto" w:fill="EEF0FF"/>
          </w:tcPr>
          <w:p w:rsidR="00A157E1" w:rsidRDefault="0076458E">
            <w:r>
              <w:rPr>
                <w:color w:val="1A1A2E"/>
                <w:sz w:val="20"/>
              </w:rPr>
              <w:t>phpMyAdmin — medical_clinic table showing approved records</w:t>
            </w:r>
          </w:p>
        </w:tc>
        <w:tc>
          <w:tcPr>
            <w:tcW w:w="3041" w:type="dxa"/>
            <w:shd w:val="clear" w:color="auto" w:fill="FFF3CD"/>
          </w:tcPr>
          <w:p w:rsidR="00A157E1" w:rsidRDefault="0076458E">
            <w:pPr>
              <w:jc w:val="center"/>
            </w:pPr>
            <w:r>
              <w:rPr>
                <w:b/>
                <w:color w:val="1A1A2E"/>
                <w:sz w:val="20"/>
              </w:rPr>
              <w:t>MEDIUM</w:t>
            </w:r>
          </w:p>
        </w:tc>
      </w:tr>
    </w:tbl>
    <w:p w:rsidR="00A157E1" w:rsidRDefault="00A157E1"/>
    <w:p w:rsidR="00A157E1" w:rsidRDefault="0076458E">
      <w:r>
        <w:br w:type="page"/>
      </w:r>
    </w:p>
    <w:p w:rsidR="00A157E1" w:rsidRDefault="0076458E">
      <w:pPr>
        <w:shd w:val="clear" w:color="auto" w:fill="00A6C8"/>
        <w:spacing w:before="360" w:after="40"/>
      </w:pPr>
      <w:r>
        <w:rPr>
          <w:b/>
          <w:color w:val="FFFFFF"/>
          <w:sz w:val="28"/>
        </w:rPr>
        <w:t xml:space="preserve">   Feature 4   💳  Payment &amp; Pricing Plans</w:t>
      </w:r>
    </w:p>
    <w:p w:rsidR="00A157E1" w:rsidRDefault="00A157E1">
      <w:pPr>
        <w:pBdr>
          <w:bottom w:val="single" w:sz="8" w:space="1" w:color="00A6C8"/>
        </w:pBdr>
        <w:spacing w:before="80" w:after="80"/>
      </w:pPr>
    </w:p>
    <w:p w:rsidR="00A157E1" w:rsidRDefault="0076458E">
      <w:pPr>
        <w:shd w:val="clear" w:color="auto" w:fill="EEF0FF"/>
        <w:spacing w:before="200" w:after="40"/>
      </w:pPr>
      <w:r>
        <w:rPr>
          <w:b/>
          <w:color w:val="16227E"/>
          <w:sz w:val="20"/>
        </w:rPr>
        <w:t xml:space="preserve">  DESCRIPTION</w:t>
      </w:r>
    </w:p>
    <w:p w:rsidR="00A157E1" w:rsidRDefault="0076458E">
      <w:pPr>
        <w:spacing w:after="120"/>
        <w:ind w:left="283"/>
      </w:pPr>
      <w:r>
        <w:rPr>
          <w:color w:val="1A1A2E"/>
          <w:sz w:val="22"/>
        </w:rPr>
        <w:t>The payment system enables service providers to upgrade their subscription tier on the platform. Three pricing plans are available: Starter (free), Lite (EGP 5,000/month or EGP 4,200/year), and Pro (EGP 10,000/month or EGP 8,500/year). Providers access the flat-fee pricing page from the Navbar (visible to school, clinic, and sport roles only). After selecting a plan, they are directed to a checkout page where plan details are pre-filled. On confirmation, a payment request is stored in the users table with payment_status = 'pending'. The request appears in the admin's Requests page for manual review. The admin can approve or reject it, and the provider's account status updates accordingly.</w:t>
      </w:r>
    </w:p>
    <w:p w:rsidR="00A157E1" w:rsidRDefault="0076458E">
      <w:pPr>
        <w:shd w:val="clear" w:color="auto" w:fill="EEF0FF"/>
        <w:spacing w:before="200" w:after="40"/>
      </w:pPr>
      <w:r>
        <w:rPr>
          <w:b/>
          <w:color w:val="16227E"/>
          <w:sz w:val="20"/>
        </w:rPr>
        <w:t xml:space="preserve">  FILE REFERENCES</w:t>
      </w:r>
    </w:p>
    <w:tbl>
      <w:tblPr>
        <w:tblStyle w:val="TableGrid"/>
        <w:tblW w:w="0" w:type="auto"/>
        <w:jc w:val="center"/>
        <w:tblLook w:val="04A0" w:firstRow="1" w:lastRow="0" w:firstColumn="1" w:lastColumn="0" w:noHBand="0" w:noVBand="1"/>
      </w:tblPr>
      <w:tblGrid>
        <w:gridCol w:w="3112"/>
        <w:gridCol w:w="3116"/>
        <w:gridCol w:w="3110"/>
      </w:tblGrid>
      <w:tr w:rsidR="00A157E1">
        <w:trPr>
          <w:jc w:val="center"/>
        </w:trPr>
        <w:tc>
          <w:tcPr>
            <w:tcW w:w="3118" w:type="dxa"/>
            <w:shd w:val="clear" w:color="auto" w:fill="16227E"/>
            <w:vAlign w:val="center"/>
          </w:tcPr>
          <w:p w:rsidR="00A157E1" w:rsidRDefault="0076458E">
            <w:pPr>
              <w:jc w:val="center"/>
            </w:pPr>
            <w:r>
              <w:rPr>
                <w:b/>
                <w:color w:val="FFFFFF"/>
                <w:sz w:val="20"/>
              </w:rPr>
              <w:t>Frontend Files / Pages</w:t>
            </w:r>
          </w:p>
        </w:tc>
        <w:tc>
          <w:tcPr>
            <w:tcW w:w="3118" w:type="dxa"/>
            <w:shd w:val="clear" w:color="auto" w:fill="16227E"/>
            <w:vAlign w:val="center"/>
          </w:tcPr>
          <w:p w:rsidR="00A157E1" w:rsidRDefault="0076458E">
            <w:pPr>
              <w:jc w:val="center"/>
            </w:pPr>
            <w:r>
              <w:rPr>
                <w:b/>
                <w:color w:val="FFFFFF"/>
                <w:sz w:val="20"/>
              </w:rPr>
              <w:t>Backend Files / Routes</w:t>
            </w:r>
          </w:p>
        </w:tc>
        <w:tc>
          <w:tcPr>
            <w:tcW w:w="3118" w:type="dxa"/>
            <w:shd w:val="clear" w:color="auto" w:fill="16227E"/>
            <w:vAlign w:val="center"/>
          </w:tcPr>
          <w:p w:rsidR="00A157E1" w:rsidRDefault="0076458E">
            <w:pPr>
              <w:jc w:val="center"/>
            </w:pPr>
            <w:r>
              <w:rPr>
                <w:b/>
                <w:color w:val="FFFFFF"/>
                <w:sz w:val="20"/>
              </w:rPr>
              <w:t>Database Tables</w:t>
            </w:r>
          </w:p>
        </w:tc>
      </w:tr>
      <w:tr w:rsidR="00A157E1">
        <w:trPr>
          <w:jc w:val="center"/>
        </w:trPr>
        <w:tc>
          <w:tcPr>
            <w:tcW w:w="3118" w:type="dxa"/>
            <w:shd w:val="clear" w:color="auto" w:fill="EEF0FF"/>
          </w:tcPr>
          <w:p w:rsidR="00A157E1" w:rsidRDefault="0076458E">
            <w:r>
              <w:rPr>
                <w:color w:val="1A1A2E"/>
                <w:sz w:val="20"/>
              </w:rPr>
              <w:t>app/flat-fee/page.js</w:t>
            </w:r>
          </w:p>
        </w:tc>
        <w:tc>
          <w:tcPr>
            <w:tcW w:w="3118" w:type="dxa"/>
            <w:shd w:val="clear" w:color="auto" w:fill="EEF0FF"/>
          </w:tcPr>
          <w:p w:rsidR="00A157E1" w:rsidRDefault="0076458E">
            <w:r>
              <w:rPr>
                <w:color w:val="1A1A2E"/>
                <w:sz w:val="20"/>
              </w:rPr>
              <w:t>controllers/paymentController.js</w:t>
            </w:r>
          </w:p>
        </w:tc>
        <w:tc>
          <w:tcPr>
            <w:tcW w:w="3118" w:type="dxa"/>
            <w:shd w:val="clear" w:color="auto" w:fill="EEF0FF"/>
          </w:tcPr>
          <w:p w:rsidR="00A157E1" w:rsidRDefault="0076458E">
            <w:r>
              <w:rPr>
                <w:color w:val="1A1A2E"/>
                <w:sz w:val="20"/>
              </w:rPr>
              <w:t>users</w:t>
            </w:r>
          </w:p>
        </w:tc>
      </w:tr>
      <w:tr w:rsidR="00A157E1">
        <w:trPr>
          <w:jc w:val="center"/>
        </w:trPr>
        <w:tc>
          <w:tcPr>
            <w:tcW w:w="3118" w:type="dxa"/>
            <w:shd w:val="clear" w:color="auto" w:fill="FFFFFF"/>
          </w:tcPr>
          <w:p w:rsidR="00A157E1" w:rsidRDefault="0076458E">
            <w:r>
              <w:rPr>
                <w:color w:val="1A1A2E"/>
                <w:sz w:val="20"/>
              </w:rPr>
              <w:t>app/payment/page.jsx</w:t>
            </w:r>
          </w:p>
        </w:tc>
        <w:tc>
          <w:tcPr>
            <w:tcW w:w="3118" w:type="dxa"/>
            <w:shd w:val="clear" w:color="auto" w:fill="FFFFFF"/>
          </w:tcPr>
          <w:p w:rsidR="00A157E1" w:rsidRDefault="0076458E">
            <w:r>
              <w:rPr>
                <w:color w:val="1A1A2E"/>
                <w:sz w:val="20"/>
              </w:rPr>
              <w:t>controllers/adminController.js</w:t>
            </w:r>
          </w:p>
        </w:tc>
        <w:tc>
          <w:tcPr>
            <w:tcW w:w="3118" w:type="dxa"/>
            <w:shd w:val="clear" w:color="auto" w:fill="FFFFFF"/>
          </w:tcPr>
          <w:p w:rsidR="00A157E1" w:rsidRDefault="0076458E">
            <w:r>
              <w:rPr>
                <w:color w:val="1A1A2E"/>
                <w:sz w:val="20"/>
              </w:rPr>
              <w:t xml:space="preserve">  payment_plan</w:t>
            </w:r>
          </w:p>
        </w:tc>
      </w:tr>
      <w:tr w:rsidR="00A157E1">
        <w:trPr>
          <w:jc w:val="center"/>
        </w:trPr>
        <w:tc>
          <w:tcPr>
            <w:tcW w:w="3118" w:type="dxa"/>
            <w:shd w:val="clear" w:color="auto" w:fill="EEF0FF"/>
          </w:tcPr>
          <w:p w:rsidR="00A157E1" w:rsidRDefault="0076458E">
            <w:r>
              <w:rPr>
                <w:color w:val="1A1A2E"/>
                <w:sz w:val="20"/>
              </w:rPr>
              <w:t>app/payment2/page.jsx</w:t>
            </w:r>
          </w:p>
        </w:tc>
        <w:tc>
          <w:tcPr>
            <w:tcW w:w="3118" w:type="dxa"/>
            <w:shd w:val="clear" w:color="auto" w:fill="EEF0FF"/>
          </w:tcPr>
          <w:p w:rsidR="00A157E1" w:rsidRDefault="0076458E">
            <w:r>
              <w:rPr>
                <w:color w:val="1A1A2E"/>
                <w:sz w:val="20"/>
              </w:rPr>
              <w:t xml:space="preserve">  (approvePayment / rejectPayment)</w:t>
            </w:r>
          </w:p>
        </w:tc>
        <w:tc>
          <w:tcPr>
            <w:tcW w:w="3118" w:type="dxa"/>
            <w:shd w:val="clear" w:color="auto" w:fill="EEF0FF"/>
          </w:tcPr>
          <w:p w:rsidR="00A157E1" w:rsidRDefault="0076458E">
            <w:r>
              <w:rPr>
                <w:color w:val="1A1A2E"/>
                <w:sz w:val="20"/>
              </w:rPr>
              <w:t xml:space="preserve">  payment_amount</w:t>
            </w:r>
          </w:p>
        </w:tc>
      </w:tr>
      <w:tr w:rsidR="00A157E1">
        <w:trPr>
          <w:jc w:val="center"/>
        </w:trPr>
        <w:tc>
          <w:tcPr>
            <w:tcW w:w="3118" w:type="dxa"/>
            <w:shd w:val="clear" w:color="auto" w:fill="FFFFFF"/>
          </w:tcPr>
          <w:p w:rsidR="00A157E1" w:rsidRDefault="0076458E">
            <w:r>
              <w:rPr>
                <w:color w:val="1A1A2E"/>
                <w:sz w:val="20"/>
              </w:rPr>
              <w:t>app/pricing/page.jsx</w:t>
            </w:r>
          </w:p>
        </w:tc>
        <w:tc>
          <w:tcPr>
            <w:tcW w:w="3118" w:type="dxa"/>
            <w:shd w:val="clear" w:color="auto" w:fill="FFFFFF"/>
          </w:tcPr>
          <w:p w:rsidR="00A157E1" w:rsidRDefault="0076458E">
            <w:r>
              <w:rPr>
                <w:color w:val="1A1A2E"/>
                <w:sz w:val="20"/>
              </w:rPr>
              <w:t>routes/PaymentRouter.js</w:t>
            </w:r>
          </w:p>
        </w:tc>
        <w:tc>
          <w:tcPr>
            <w:tcW w:w="3118" w:type="dxa"/>
            <w:shd w:val="clear" w:color="auto" w:fill="FFFFFF"/>
          </w:tcPr>
          <w:p w:rsidR="00A157E1" w:rsidRDefault="0076458E">
            <w:r>
              <w:rPr>
                <w:color w:val="1A1A2E"/>
                <w:sz w:val="20"/>
              </w:rPr>
              <w:t xml:space="preserve">  payment_duration</w:t>
            </w:r>
          </w:p>
        </w:tc>
      </w:tr>
      <w:tr w:rsidR="00A157E1">
        <w:trPr>
          <w:jc w:val="center"/>
        </w:trPr>
        <w:tc>
          <w:tcPr>
            <w:tcW w:w="3118" w:type="dxa"/>
            <w:shd w:val="clear" w:color="auto" w:fill="EEF0FF"/>
          </w:tcPr>
          <w:p w:rsidR="00A157E1" w:rsidRDefault="0076458E">
            <w:r>
              <w:rPr>
                <w:color w:val="1A1A2E"/>
                <w:sz w:val="20"/>
              </w:rPr>
              <w:t>app/requests/page.jsx  (admin side)</w:t>
            </w:r>
          </w:p>
        </w:tc>
        <w:tc>
          <w:tcPr>
            <w:tcW w:w="3118" w:type="dxa"/>
            <w:shd w:val="clear" w:color="auto" w:fill="EEF0FF"/>
          </w:tcPr>
          <w:p w:rsidR="00A157E1" w:rsidRDefault="0076458E">
            <w:r>
              <w:rPr>
                <w:color w:val="1A1A2E"/>
                <w:sz w:val="20"/>
              </w:rPr>
              <w:t>routes/adminRoutes.js</w:t>
            </w:r>
          </w:p>
        </w:tc>
        <w:tc>
          <w:tcPr>
            <w:tcW w:w="3118" w:type="dxa"/>
            <w:shd w:val="clear" w:color="auto" w:fill="EEF0FF"/>
          </w:tcPr>
          <w:p w:rsidR="00A157E1" w:rsidRDefault="0076458E">
            <w:r>
              <w:rPr>
                <w:color w:val="1A1A2E"/>
                <w:sz w:val="20"/>
              </w:rPr>
              <w:t xml:space="preserve">  payment_status</w:t>
            </w:r>
          </w:p>
        </w:tc>
      </w:tr>
      <w:tr w:rsidR="00A157E1">
        <w:trPr>
          <w:jc w:val="center"/>
        </w:trPr>
        <w:tc>
          <w:tcPr>
            <w:tcW w:w="3118" w:type="dxa"/>
            <w:shd w:val="clear" w:color="auto" w:fill="FFFFFF"/>
          </w:tcPr>
          <w:p w:rsidR="00A157E1" w:rsidRDefault="00A157E1"/>
        </w:tc>
        <w:tc>
          <w:tcPr>
            <w:tcW w:w="3118" w:type="dxa"/>
            <w:shd w:val="clear" w:color="auto" w:fill="FFFFFF"/>
          </w:tcPr>
          <w:p w:rsidR="00A157E1" w:rsidRDefault="0076458E">
            <w:r>
              <w:rPr>
                <w:color w:val="1A1A2E"/>
                <w:sz w:val="20"/>
              </w:rPr>
              <w:t xml:space="preserve">  PUT /api/admin/approve-payment/:id</w:t>
            </w:r>
          </w:p>
        </w:tc>
        <w:tc>
          <w:tcPr>
            <w:tcW w:w="3118" w:type="dxa"/>
            <w:shd w:val="clear" w:color="auto" w:fill="FFFFFF"/>
          </w:tcPr>
          <w:p w:rsidR="00A157E1" w:rsidRDefault="0076458E">
            <w:r>
              <w:rPr>
                <w:color w:val="1A1A2E"/>
                <w:sz w:val="20"/>
              </w:rPr>
              <w:t xml:space="preserve">  (pending / approved / rejected)</w:t>
            </w:r>
          </w:p>
        </w:tc>
      </w:tr>
      <w:tr w:rsidR="00A157E1">
        <w:trPr>
          <w:jc w:val="center"/>
        </w:trPr>
        <w:tc>
          <w:tcPr>
            <w:tcW w:w="3118" w:type="dxa"/>
            <w:shd w:val="clear" w:color="auto" w:fill="EEF0FF"/>
          </w:tcPr>
          <w:p w:rsidR="00A157E1" w:rsidRDefault="00A157E1"/>
        </w:tc>
        <w:tc>
          <w:tcPr>
            <w:tcW w:w="3118" w:type="dxa"/>
            <w:shd w:val="clear" w:color="auto" w:fill="EEF0FF"/>
          </w:tcPr>
          <w:p w:rsidR="00A157E1" w:rsidRDefault="0076458E">
            <w:r>
              <w:rPr>
                <w:color w:val="1A1A2E"/>
                <w:sz w:val="20"/>
              </w:rPr>
              <w:t xml:space="preserve">  PUT /api/admin/reject-payment/:id</w:t>
            </w:r>
          </w:p>
        </w:tc>
        <w:tc>
          <w:tcPr>
            <w:tcW w:w="3118" w:type="dxa"/>
            <w:shd w:val="clear" w:color="auto" w:fill="EEF0FF"/>
          </w:tcPr>
          <w:p w:rsidR="00A157E1" w:rsidRDefault="00A157E1"/>
        </w:tc>
      </w:tr>
      <w:tr w:rsidR="00A157E1">
        <w:trPr>
          <w:jc w:val="center"/>
        </w:trPr>
        <w:tc>
          <w:tcPr>
            <w:tcW w:w="3118" w:type="dxa"/>
            <w:shd w:val="clear" w:color="auto" w:fill="FFFFFF"/>
          </w:tcPr>
          <w:p w:rsidR="00A157E1" w:rsidRDefault="00A157E1"/>
        </w:tc>
        <w:tc>
          <w:tcPr>
            <w:tcW w:w="3118" w:type="dxa"/>
            <w:shd w:val="clear" w:color="auto" w:fill="FFFFFF"/>
          </w:tcPr>
          <w:p w:rsidR="00A157E1" w:rsidRDefault="0076458E">
            <w:r>
              <w:rPr>
                <w:color w:val="1A1A2E"/>
                <w:sz w:val="20"/>
              </w:rPr>
              <w:t xml:space="preserve">  GET /api/admin/payment-requests</w:t>
            </w:r>
          </w:p>
        </w:tc>
        <w:tc>
          <w:tcPr>
            <w:tcW w:w="3118" w:type="dxa"/>
            <w:shd w:val="clear" w:color="auto" w:fill="FFFFFF"/>
          </w:tcPr>
          <w:p w:rsidR="00A157E1" w:rsidRDefault="00A157E1"/>
        </w:tc>
      </w:tr>
    </w:tbl>
    <w:p w:rsidR="00A157E1" w:rsidRDefault="00A157E1"/>
    <w:p w:rsidR="00A157E1" w:rsidRDefault="0076458E">
      <w:pPr>
        <w:shd w:val="clear" w:color="auto" w:fill="EEF0FF"/>
        <w:spacing w:before="200" w:after="40"/>
      </w:pPr>
      <w:r>
        <w:rPr>
          <w:b/>
          <w:color w:val="16227E"/>
          <w:sz w:val="20"/>
        </w:rPr>
        <w:t xml:space="preserve">  SUGGESTED SCREENSHOTS</w:t>
      </w:r>
    </w:p>
    <w:tbl>
      <w:tblPr>
        <w:tblStyle w:val="TableGrid"/>
        <w:tblW w:w="0" w:type="auto"/>
        <w:jc w:val="center"/>
        <w:tblLook w:val="04A0" w:firstRow="1" w:lastRow="0" w:firstColumn="1" w:lastColumn="0" w:noHBand="0" w:noVBand="1"/>
      </w:tblPr>
      <w:tblGrid>
        <w:gridCol w:w="3041"/>
        <w:gridCol w:w="3041"/>
        <w:gridCol w:w="3041"/>
      </w:tblGrid>
      <w:tr w:rsidR="00A157E1">
        <w:trPr>
          <w:jc w:val="center"/>
        </w:trPr>
        <w:tc>
          <w:tcPr>
            <w:tcW w:w="3041" w:type="dxa"/>
            <w:shd w:val="clear" w:color="auto" w:fill="1A2A6C"/>
          </w:tcPr>
          <w:p w:rsidR="00A157E1" w:rsidRDefault="0076458E">
            <w:pPr>
              <w:jc w:val="center"/>
            </w:pPr>
            <w:r>
              <w:rPr>
                <w:b/>
                <w:color w:val="FFFFFF"/>
                <w:sz w:val="20"/>
              </w:rPr>
              <w:t>#</w:t>
            </w:r>
          </w:p>
        </w:tc>
        <w:tc>
          <w:tcPr>
            <w:tcW w:w="3041" w:type="dxa"/>
            <w:shd w:val="clear" w:color="auto" w:fill="1A2A6C"/>
          </w:tcPr>
          <w:p w:rsidR="00A157E1" w:rsidRDefault="0076458E">
            <w:pPr>
              <w:jc w:val="center"/>
            </w:pPr>
            <w:r>
              <w:rPr>
                <w:b/>
                <w:color w:val="FFFFFF"/>
                <w:sz w:val="20"/>
              </w:rPr>
              <w:t>Screenshot to Capture</w:t>
            </w:r>
          </w:p>
        </w:tc>
        <w:tc>
          <w:tcPr>
            <w:tcW w:w="3041" w:type="dxa"/>
            <w:shd w:val="clear" w:color="auto" w:fill="1A2A6C"/>
          </w:tcPr>
          <w:p w:rsidR="00A157E1" w:rsidRDefault="0076458E">
            <w:pPr>
              <w:jc w:val="center"/>
            </w:pPr>
            <w:r>
              <w:rPr>
                <w:b/>
                <w:color w:val="FFFFFF"/>
                <w:sz w:val="20"/>
              </w:rPr>
              <w:t>Priority</w:t>
            </w:r>
          </w:p>
        </w:tc>
      </w:tr>
      <w:tr w:rsidR="00A157E1">
        <w:trPr>
          <w:jc w:val="center"/>
        </w:trPr>
        <w:tc>
          <w:tcPr>
            <w:tcW w:w="3041" w:type="dxa"/>
            <w:shd w:val="clear" w:color="auto" w:fill="EEF0FF"/>
          </w:tcPr>
          <w:p w:rsidR="00A157E1" w:rsidRDefault="0076458E">
            <w:r>
              <w:rPr>
                <w:color w:val="1A1A2E"/>
                <w:sz w:val="20"/>
              </w:rPr>
              <w:t>1</w:t>
            </w:r>
          </w:p>
        </w:tc>
        <w:tc>
          <w:tcPr>
            <w:tcW w:w="3041" w:type="dxa"/>
            <w:shd w:val="clear" w:color="auto" w:fill="EEF0FF"/>
          </w:tcPr>
          <w:p w:rsidR="00A157E1" w:rsidRDefault="0076458E">
            <w:r>
              <w:rPr>
                <w:color w:val="1A1A2E"/>
                <w:sz w:val="20"/>
              </w:rPr>
              <w:t>Flat-fee pricing page — three plan tiers (Starter / Lite / Pro)</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FFFFFF"/>
          </w:tcPr>
          <w:p w:rsidR="00A157E1" w:rsidRDefault="0076458E">
            <w:r>
              <w:rPr>
                <w:color w:val="1A1A2E"/>
                <w:sz w:val="20"/>
              </w:rPr>
              <w:t>2</w:t>
            </w:r>
          </w:p>
        </w:tc>
        <w:tc>
          <w:tcPr>
            <w:tcW w:w="3041" w:type="dxa"/>
            <w:shd w:val="clear" w:color="auto" w:fill="FFFFFF"/>
          </w:tcPr>
          <w:p w:rsidR="00A157E1" w:rsidRDefault="0076458E">
            <w:r>
              <w:rPr>
                <w:color w:val="1A1A2E"/>
                <w:sz w:val="20"/>
              </w:rPr>
              <w:t>Flat-fee page — monthly vs yearly toggle showing price change</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EEF0FF"/>
          </w:tcPr>
          <w:p w:rsidR="00A157E1" w:rsidRDefault="0076458E">
            <w:r>
              <w:rPr>
                <w:color w:val="1A1A2E"/>
                <w:sz w:val="20"/>
              </w:rPr>
              <w:t>3</w:t>
            </w:r>
          </w:p>
        </w:tc>
        <w:tc>
          <w:tcPr>
            <w:tcW w:w="3041" w:type="dxa"/>
            <w:shd w:val="clear" w:color="auto" w:fill="EEF0FF"/>
          </w:tcPr>
          <w:p w:rsidR="00A157E1" w:rsidRDefault="0076458E">
            <w:r>
              <w:rPr>
                <w:color w:val="1A1A2E"/>
                <w:sz w:val="20"/>
              </w:rPr>
              <w:t>Checkout / payment page — plan details pre-filled from URL params</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FFFFFF"/>
          </w:tcPr>
          <w:p w:rsidR="00A157E1" w:rsidRDefault="0076458E">
            <w:r>
              <w:rPr>
                <w:color w:val="1A1A2E"/>
                <w:sz w:val="20"/>
              </w:rPr>
              <w:t>4</w:t>
            </w:r>
          </w:p>
        </w:tc>
        <w:tc>
          <w:tcPr>
            <w:tcW w:w="3041" w:type="dxa"/>
            <w:shd w:val="clear" w:color="auto" w:fill="FFFFFF"/>
          </w:tcPr>
          <w:p w:rsidR="00A157E1" w:rsidRDefault="0076458E">
            <w:r>
              <w:rPr>
                <w:color w:val="1A1A2E"/>
                <w:sz w:val="20"/>
              </w:rPr>
              <w:t>Admin Requests page — Payment Requests section with pending card</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EEF0FF"/>
          </w:tcPr>
          <w:p w:rsidR="00A157E1" w:rsidRDefault="0076458E">
            <w:r>
              <w:rPr>
                <w:color w:val="1A1A2E"/>
                <w:sz w:val="20"/>
              </w:rPr>
              <w:t>5</w:t>
            </w:r>
          </w:p>
        </w:tc>
        <w:tc>
          <w:tcPr>
            <w:tcW w:w="3041" w:type="dxa"/>
            <w:shd w:val="clear" w:color="auto" w:fill="EEF0FF"/>
          </w:tcPr>
          <w:p w:rsidR="00A157E1" w:rsidRDefault="0076458E">
            <w:r>
              <w:rPr>
                <w:color w:val="1A1A2E"/>
                <w:sz w:val="20"/>
              </w:rPr>
              <w:t>Admin approves payment — card shows Approved badge</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FFFFFF"/>
          </w:tcPr>
          <w:p w:rsidR="00A157E1" w:rsidRDefault="0076458E">
            <w:r>
              <w:rPr>
                <w:color w:val="1A1A2E"/>
                <w:sz w:val="20"/>
              </w:rPr>
              <w:t>6</w:t>
            </w:r>
          </w:p>
        </w:tc>
        <w:tc>
          <w:tcPr>
            <w:tcW w:w="3041" w:type="dxa"/>
            <w:shd w:val="clear" w:color="auto" w:fill="FFFFFF"/>
          </w:tcPr>
          <w:p w:rsidR="00A157E1" w:rsidRDefault="0076458E">
            <w:r>
              <w:rPr>
                <w:color w:val="1A1A2E"/>
                <w:sz w:val="20"/>
              </w:rPr>
              <w:t>phpMyAdmin — users table showing payment_plan, amount, status columns</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EEF0FF"/>
          </w:tcPr>
          <w:p w:rsidR="00A157E1" w:rsidRDefault="0076458E">
            <w:r>
              <w:rPr>
                <w:color w:val="1A1A2E"/>
                <w:sz w:val="20"/>
              </w:rPr>
              <w:t>7</w:t>
            </w:r>
          </w:p>
        </w:tc>
        <w:tc>
          <w:tcPr>
            <w:tcW w:w="3041" w:type="dxa"/>
            <w:shd w:val="clear" w:color="auto" w:fill="EEF0FF"/>
          </w:tcPr>
          <w:p w:rsidR="00A157E1" w:rsidRDefault="0076458E">
            <w:r>
              <w:rPr>
                <w:color w:val="1A1A2E"/>
                <w:sz w:val="20"/>
              </w:rPr>
              <w:t>Provider navbar — Pricing link visible only for provider accounts</w:t>
            </w:r>
          </w:p>
        </w:tc>
        <w:tc>
          <w:tcPr>
            <w:tcW w:w="3041" w:type="dxa"/>
            <w:shd w:val="clear" w:color="auto" w:fill="FFF3CD"/>
          </w:tcPr>
          <w:p w:rsidR="00A157E1" w:rsidRDefault="0076458E">
            <w:pPr>
              <w:jc w:val="center"/>
            </w:pPr>
            <w:r>
              <w:rPr>
                <w:b/>
                <w:color w:val="1A1A2E"/>
                <w:sz w:val="20"/>
              </w:rPr>
              <w:t>MEDIUM</w:t>
            </w:r>
          </w:p>
        </w:tc>
      </w:tr>
    </w:tbl>
    <w:p w:rsidR="00A157E1" w:rsidRDefault="00A157E1"/>
    <w:p w:rsidR="00A157E1" w:rsidRDefault="0076458E">
      <w:r>
        <w:br w:type="page"/>
      </w:r>
    </w:p>
    <w:p w:rsidR="00A157E1" w:rsidRDefault="0076458E">
      <w:pPr>
        <w:shd w:val="clear" w:color="auto" w:fill="00A6C8"/>
        <w:spacing w:before="360" w:after="40"/>
      </w:pPr>
      <w:r>
        <w:rPr>
          <w:b/>
          <w:color w:val="FFFFFF"/>
          <w:sz w:val="28"/>
        </w:rPr>
        <w:t xml:space="preserve">   Feature 5   📊  Admin Dashboard &amp; Management</w:t>
      </w:r>
    </w:p>
    <w:p w:rsidR="00A157E1" w:rsidRDefault="00A157E1">
      <w:pPr>
        <w:pBdr>
          <w:bottom w:val="single" w:sz="8" w:space="1" w:color="00A6C8"/>
        </w:pBdr>
        <w:spacing w:before="80" w:after="80"/>
      </w:pPr>
    </w:p>
    <w:p w:rsidR="00A157E1" w:rsidRDefault="0076458E">
      <w:pPr>
        <w:shd w:val="clear" w:color="auto" w:fill="EEF0FF"/>
        <w:spacing w:before="200" w:after="40"/>
      </w:pPr>
      <w:r>
        <w:rPr>
          <w:b/>
          <w:color w:val="16227E"/>
          <w:sz w:val="20"/>
        </w:rPr>
        <w:t xml:space="preserve">  DESCRIPTION</w:t>
      </w:r>
    </w:p>
    <w:p w:rsidR="00A157E1" w:rsidRDefault="0076458E">
      <w:pPr>
        <w:spacing w:after="120"/>
        <w:ind w:left="283"/>
      </w:pPr>
      <w:r>
        <w:rPr>
          <w:color w:val="1A1A2E"/>
          <w:sz w:val="22"/>
        </w:rPr>
        <w:t>The administrator dashboard provides the platform operator with a real-time overview of the platform's activity and full management control over provider registrations and payment requests. The dashboard renders four KPI cards (total users, total providers, new users this month, total visits) and a six-month interactive line chart comparing signups, appointments, and page visits, built with Chart.js. A growth snapshot panel shows month-over-month percentage changes. A recent-activity feed lists the five most recently registered users. The Requests page presents pending provider approval requests and payment upgrade requests, each with full provider detail and Approve/Reject actions.</w:t>
      </w:r>
    </w:p>
    <w:p w:rsidR="00A157E1" w:rsidRDefault="0076458E">
      <w:pPr>
        <w:shd w:val="clear" w:color="auto" w:fill="EEF0FF"/>
        <w:spacing w:before="200" w:after="40"/>
      </w:pPr>
      <w:r>
        <w:rPr>
          <w:b/>
          <w:color w:val="16227E"/>
          <w:sz w:val="20"/>
        </w:rPr>
        <w:t xml:space="preserve">  FILE REFERENCES</w:t>
      </w:r>
    </w:p>
    <w:tbl>
      <w:tblPr>
        <w:tblStyle w:val="TableGrid"/>
        <w:tblW w:w="0" w:type="auto"/>
        <w:jc w:val="center"/>
        <w:tblLook w:val="04A0" w:firstRow="1" w:lastRow="0" w:firstColumn="1" w:lastColumn="0" w:noHBand="0" w:noVBand="1"/>
      </w:tblPr>
      <w:tblGrid>
        <w:gridCol w:w="3115"/>
        <w:gridCol w:w="3115"/>
        <w:gridCol w:w="3108"/>
      </w:tblGrid>
      <w:tr w:rsidR="00A157E1">
        <w:trPr>
          <w:jc w:val="center"/>
        </w:trPr>
        <w:tc>
          <w:tcPr>
            <w:tcW w:w="3118" w:type="dxa"/>
            <w:shd w:val="clear" w:color="auto" w:fill="16227E"/>
            <w:vAlign w:val="center"/>
          </w:tcPr>
          <w:p w:rsidR="00A157E1" w:rsidRDefault="0076458E">
            <w:pPr>
              <w:jc w:val="center"/>
            </w:pPr>
            <w:r>
              <w:rPr>
                <w:b/>
                <w:color w:val="FFFFFF"/>
                <w:sz w:val="20"/>
              </w:rPr>
              <w:t>Frontend Files / Pages</w:t>
            </w:r>
          </w:p>
        </w:tc>
        <w:tc>
          <w:tcPr>
            <w:tcW w:w="3118" w:type="dxa"/>
            <w:shd w:val="clear" w:color="auto" w:fill="16227E"/>
            <w:vAlign w:val="center"/>
          </w:tcPr>
          <w:p w:rsidR="00A157E1" w:rsidRDefault="0076458E">
            <w:pPr>
              <w:jc w:val="center"/>
            </w:pPr>
            <w:r>
              <w:rPr>
                <w:b/>
                <w:color w:val="FFFFFF"/>
                <w:sz w:val="20"/>
              </w:rPr>
              <w:t>Backend Files / Routes</w:t>
            </w:r>
          </w:p>
        </w:tc>
        <w:tc>
          <w:tcPr>
            <w:tcW w:w="3118" w:type="dxa"/>
            <w:shd w:val="clear" w:color="auto" w:fill="16227E"/>
            <w:vAlign w:val="center"/>
          </w:tcPr>
          <w:p w:rsidR="00A157E1" w:rsidRDefault="0076458E">
            <w:pPr>
              <w:jc w:val="center"/>
            </w:pPr>
            <w:r>
              <w:rPr>
                <w:b/>
                <w:color w:val="FFFFFF"/>
                <w:sz w:val="20"/>
              </w:rPr>
              <w:t>Database Tables</w:t>
            </w:r>
          </w:p>
        </w:tc>
      </w:tr>
      <w:tr w:rsidR="00A157E1">
        <w:trPr>
          <w:jc w:val="center"/>
        </w:trPr>
        <w:tc>
          <w:tcPr>
            <w:tcW w:w="3118" w:type="dxa"/>
            <w:shd w:val="clear" w:color="auto" w:fill="EEF0FF"/>
          </w:tcPr>
          <w:p w:rsidR="00A157E1" w:rsidRDefault="0076458E">
            <w:r>
              <w:rPr>
                <w:color w:val="1A1A2E"/>
                <w:sz w:val="20"/>
              </w:rPr>
              <w:t>app/admin/page.jsx</w:t>
            </w:r>
          </w:p>
        </w:tc>
        <w:tc>
          <w:tcPr>
            <w:tcW w:w="3118" w:type="dxa"/>
            <w:shd w:val="clear" w:color="auto" w:fill="EEF0FF"/>
          </w:tcPr>
          <w:p w:rsidR="00A157E1" w:rsidRDefault="0076458E">
            <w:r>
              <w:rPr>
                <w:color w:val="1A1A2E"/>
                <w:sz w:val="20"/>
              </w:rPr>
              <w:t>controllers/adminController.js</w:t>
            </w:r>
          </w:p>
        </w:tc>
        <w:tc>
          <w:tcPr>
            <w:tcW w:w="3118" w:type="dxa"/>
            <w:shd w:val="clear" w:color="auto" w:fill="EEF0FF"/>
          </w:tcPr>
          <w:p w:rsidR="00A157E1" w:rsidRDefault="0076458E">
            <w:r>
              <w:rPr>
                <w:color w:val="1A1A2E"/>
                <w:sz w:val="20"/>
              </w:rPr>
              <w:t>users  (totalUsers, created_at)</w:t>
            </w:r>
          </w:p>
        </w:tc>
      </w:tr>
      <w:tr w:rsidR="00A157E1">
        <w:trPr>
          <w:jc w:val="center"/>
        </w:trPr>
        <w:tc>
          <w:tcPr>
            <w:tcW w:w="3118" w:type="dxa"/>
            <w:shd w:val="clear" w:color="auto" w:fill="FFFFFF"/>
          </w:tcPr>
          <w:p w:rsidR="00A157E1" w:rsidRDefault="0076458E">
            <w:r>
              <w:rPr>
                <w:color w:val="1A1A2E"/>
                <w:sz w:val="20"/>
              </w:rPr>
              <w:t>app/requests/page.jsx</w:t>
            </w:r>
          </w:p>
        </w:tc>
        <w:tc>
          <w:tcPr>
            <w:tcW w:w="3118" w:type="dxa"/>
            <w:shd w:val="clear" w:color="auto" w:fill="FFFFFF"/>
          </w:tcPr>
          <w:p w:rsidR="00A157E1" w:rsidRDefault="0076458E">
            <w:r>
              <w:rPr>
                <w:color w:val="1A1A2E"/>
                <w:sz w:val="20"/>
              </w:rPr>
              <w:t xml:space="preserve">  getStats()</w:t>
            </w:r>
          </w:p>
        </w:tc>
        <w:tc>
          <w:tcPr>
            <w:tcW w:w="3118" w:type="dxa"/>
            <w:shd w:val="clear" w:color="auto" w:fill="FFFFFF"/>
          </w:tcPr>
          <w:p w:rsidR="00A157E1" w:rsidRDefault="0076458E">
            <w:r>
              <w:rPr>
                <w:color w:val="1A1A2E"/>
                <w:sz w:val="20"/>
              </w:rPr>
              <w:t>school</w:t>
            </w:r>
          </w:p>
        </w:tc>
      </w:tr>
      <w:tr w:rsidR="00A157E1">
        <w:trPr>
          <w:jc w:val="center"/>
        </w:trPr>
        <w:tc>
          <w:tcPr>
            <w:tcW w:w="3118" w:type="dxa"/>
            <w:shd w:val="clear" w:color="auto" w:fill="EEF0FF"/>
          </w:tcPr>
          <w:p w:rsidR="00A157E1" w:rsidRDefault="0076458E">
            <w:r>
              <w:rPr>
                <w:color w:val="1A1A2E"/>
                <w:sz w:val="20"/>
              </w:rPr>
              <w:t>app/components/Navbar.jsx</w:t>
            </w:r>
          </w:p>
        </w:tc>
        <w:tc>
          <w:tcPr>
            <w:tcW w:w="3118" w:type="dxa"/>
            <w:shd w:val="clear" w:color="auto" w:fill="EEF0FF"/>
          </w:tcPr>
          <w:p w:rsidR="00A157E1" w:rsidRDefault="0076458E">
            <w:r>
              <w:rPr>
                <w:color w:val="1A1A2E"/>
                <w:sz w:val="20"/>
              </w:rPr>
              <w:t xml:space="preserve">  getProviderRequests()</w:t>
            </w:r>
          </w:p>
        </w:tc>
        <w:tc>
          <w:tcPr>
            <w:tcW w:w="3118" w:type="dxa"/>
            <w:shd w:val="clear" w:color="auto" w:fill="EEF0FF"/>
          </w:tcPr>
          <w:p w:rsidR="00A157E1" w:rsidRDefault="0076458E">
            <w:r>
              <w:rPr>
                <w:color w:val="1A1A2E"/>
                <w:sz w:val="20"/>
              </w:rPr>
              <w:t>medical_clinic</w:t>
            </w:r>
          </w:p>
        </w:tc>
      </w:tr>
      <w:tr w:rsidR="00A157E1">
        <w:trPr>
          <w:jc w:val="center"/>
        </w:trPr>
        <w:tc>
          <w:tcPr>
            <w:tcW w:w="3118" w:type="dxa"/>
            <w:shd w:val="clear" w:color="auto" w:fill="FFFFFF"/>
          </w:tcPr>
          <w:p w:rsidR="00A157E1" w:rsidRDefault="0076458E">
            <w:r>
              <w:rPr>
                <w:color w:val="1A1A2E"/>
                <w:sz w:val="20"/>
              </w:rPr>
              <w:t xml:space="preserve">  (admin-specific links)</w:t>
            </w:r>
          </w:p>
        </w:tc>
        <w:tc>
          <w:tcPr>
            <w:tcW w:w="3118" w:type="dxa"/>
            <w:shd w:val="clear" w:color="auto" w:fill="FFFFFF"/>
          </w:tcPr>
          <w:p w:rsidR="00A157E1" w:rsidRDefault="0076458E">
            <w:r>
              <w:rPr>
                <w:color w:val="1A1A2E"/>
                <w:sz w:val="20"/>
              </w:rPr>
              <w:t xml:space="preserve">  approveProvider() / rejectProvider()</w:t>
            </w:r>
          </w:p>
        </w:tc>
        <w:tc>
          <w:tcPr>
            <w:tcW w:w="3118" w:type="dxa"/>
            <w:shd w:val="clear" w:color="auto" w:fill="FFFFFF"/>
          </w:tcPr>
          <w:p w:rsidR="00A157E1" w:rsidRDefault="0076458E">
            <w:r>
              <w:rPr>
                <w:color w:val="1A1A2E"/>
                <w:sz w:val="20"/>
              </w:rPr>
              <w:t>sport_center</w:t>
            </w:r>
          </w:p>
        </w:tc>
      </w:tr>
      <w:tr w:rsidR="00A157E1">
        <w:trPr>
          <w:jc w:val="center"/>
        </w:trPr>
        <w:tc>
          <w:tcPr>
            <w:tcW w:w="3118" w:type="dxa"/>
            <w:shd w:val="clear" w:color="auto" w:fill="EEF0FF"/>
          </w:tcPr>
          <w:p w:rsidR="00A157E1" w:rsidRDefault="00A157E1"/>
        </w:tc>
        <w:tc>
          <w:tcPr>
            <w:tcW w:w="3118" w:type="dxa"/>
            <w:shd w:val="clear" w:color="auto" w:fill="EEF0FF"/>
          </w:tcPr>
          <w:p w:rsidR="00A157E1" w:rsidRDefault="0076458E">
            <w:r>
              <w:rPr>
                <w:color w:val="1A1A2E"/>
                <w:sz w:val="20"/>
              </w:rPr>
              <w:t xml:space="preserve">  getPaymentRequests()</w:t>
            </w:r>
          </w:p>
        </w:tc>
        <w:tc>
          <w:tcPr>
            <w:tcW w:w="3118" w:type="dxa"/>
            <w:shd w:val="clear" w:color="auto" w:fill="EEF0FF"/>
          </w:tcPr>
          <w:p w:rsidR="00A157E1" w:rsidRDefault="0076458E">
            <w:r>
              <w:rPr>
                <w:color w:val="1A1A2E"/>
                <w:sz w:val="20"/>
              </w:rPr>
              <w:t>appointment  (monthly trends)</w:t>
            </w:r>
          </w:p>
        </w:tc>
      </w:tr>
      <w:tr w:rsidR="00A157E1">
        <w:trPr>
          <w:jc w:val="center"/>
        </w:trPr>
        <w:tc>
          <w:tcPr>
            <w:tcW w:w="3118" w:type="dxa"/>
            <w:shd w:val="clear" w:color="auto" w:fill="FFFFFF"/>
          </w:tcPr>
          <w:p w:rsidR="00A157E1" w:rsidRDefault="00A157E1"/>
        </w:tc>
        <w:tc>
          <w:tcPr>
            <w:tcW w:w="3118" w:type="dxa"/>
            <w:shd w:val="clear" w:color="auto" w:fill="FFFFFF"/>
          </w:tcPr>
          <w:p w:rsidR="00A157E1" w:rsidRDefault="0076458E">
            <w:r>
              <w:rPr>
                <w:color w:val="1A1A2E"/>
                <w:sz w:val="20"/>
              </w:rPr>
              <w:t xml:space="preserve">  approvePayment() / rejectPayment()</w:t>
            </w:r>
          </w:p>
        </w:tc>
        <w:tc>
          <w:tcPr>
            <w:tcW w:w="3118" w:type="dxa"/>
            <w:shd w:val="clear" w:color="auto" w:fill="FFFFFF"/>
          </w:tcPr>
          <w:p w:rsidR="00A157E1" w:rsidRDefault="0076458E">
            <w:r>
              <w:rPr>
                <w:color w:val="1A1A2E"/>
                <w:sz w:val="20"/>
              </w:rPr>
              <w:t>site_visits  (daily visit count)</w:t>
            </w:r>
          </w:p>
        </w:tc>
      </w:tr>
      <w:tr w:rsidR="00A157E1">
        <w:trPr>
          <w:jc w:val="center"/>
        </w:trPr>
        <w:tc>
          <w:tcPr>
            <w:tcW w:w="3118" w:type="dxa"/>
            <w:shd w:val="clear" w:color="auto" w:fill="EEF0FF"/>
          </w:tcPr>
          <w:p w:rsidR="00A157E1" w:rsidRDefault="00A157E1"/>
        </w:tc>
        <w:tc>
          <w:tcPr>
            <w:tcW w:w="3118" w:type="dxa"/>
            <w:shd w:val="clear" w:color="auto" w:fill="EEF0FF"/>
          </w:tcPr>
          <w:p w:rsidR="00A157E1" w:rsidRDefault="0076458E">
            <w:r>
              <w:rPr>
                <w:color w:val="1A1A2E"/>
                <w:sz w:val="20"/>
              </w:rPr>
              <w:t xml:space="preserve">  trackVisit()</w:t>
            </w:r>
          </w:p>
        </w:tc>
        <w:tc>
          <w:tcPr>
            <w:tcW w:w="3118" w:type="dxa"/>
            <w:shd w:val="clear" w:color="auto" w:fill="EEF0FF"/>
          </w:tcPr>
          <w:p w:rsidR="00A157E1" w:rsidRDefault="00A157E1"/>
        </w:tc>
      </w:tr>
      <w:tr w:rsidR="00A157E1">
        <w:trPr>
          <w:jc w:val="center"/>
        </w:trPr>
        <w:tc>
          <w:tcPr>
            <w:tcW w:w="3118" w:type="dxa"/>
            <w:shd w:val="clear" w:color="auto" w:fill="FFFFFF"/>
          </w:tcPr>
          <w:p w:rsidR="00A157E1" w:rsidRDefault="00A157E1"/>
        </w:tc>
        <w:tc>
          <w:tcPr>
            <w:tcW w:w="3118" w:type="dxa"/>
            <w:shd w:val="clear" w:color="auto" w:fill="FFFFFF"/>
          </w:tcPr>
          <w:p w:rsidR="00A157E1" w:rsidRDefault="0076458E">
            <w:r>
              <w:rPr>
                <w:color w:val="1A1A2E"/>
                <w:sz w:val="20"/>
              </w:rPr>
              <w:t>routes/adminRoutes.js</w:t>
            </w:r>
          </w:p>
        </w:tc>
        <w:tc>
          <w:tcPr>
            <w:tcW w:w="3118" w:type="dxa"/>
            <w:shd w:val="clear" w:color="auto" w:fill="FFFFFF"/>
          </w:tcPr>
          <w:p w:rsidR="00A157E1" w:rsidRDefault="00A157E1"/>
        </w:tc>
      </w:tr>
    </w:tbl>
    <w:p w:rsidR="00A157E1" w:rsidRDefault="00A157E1"/>
    <w:p w:rsidR="00A157E1" w:rsidRDefault="0076458E">
      <w:pPr>
        <w:shd w:val="clear" w:color="auto" w:fill="EEF0FF"/>
        <w:spacing w:before="200" w:after="40"/>
      </w:pPr>
      <w:r>
        <w:rPr>
          <w:b/>
          <w:color w:val="16227E"/>
          <w:sz w:val="20"/>
        </w:rPr>
        <w:t xml:space="preserve">  SUGGESTED SCREENSHOTS</w:t>
      </w:r>
    </w:p>
    <w:tbl>
      <w:tblPr>
        <w:tblStyle w:val="TableGrid"/>
        <w:tblW w:w="0" w:type="auto"/>
        <w:jc w:val="center"/>
        <w:tblLook w:val="04A0" w:firstRow="1" w:lastRow="0" w:firstColumn="1" w:lastColumn="0" w:noHBand="0" w:noVBand="1"/>
      </w:tblPr>
      <w:tblGrid>
        <w:gridCol w:w="3041"/>
        <w:gridCol w:w="3041"/>
        <w:gridCol w:w="3041"/>
      </w:tblGrid>
      <w:tr w:rsidR="00A157E1">
        <w:trPr>
          <w:jc w:val="center"/>
        </w:trPr>
        <w:tc>
          <w:tcPr>
            <w:tcW w:w="3041" w:type="dxa"/>
            <w:shd w:val="clear" w:color="auto" w:fill="1A2A6C"/>
          </w:tcPr>
          <w:p w:rsidR="00A157E1" w:rsidRDefault="0076458E">
            <w:pPr>
              <w:jc w:val="center"/>
            </w:pPr>
            <w:r>
              <w:rPr>
                <w:b/>
                <w:color w:val="FFFFFF"/>
                <w:sz w:val="20"/>
              </w:rPr>
              <w:t>#</w:t>
            </w:r>
          </w:p>
        </w:tc>
        <w:tc>
          <w:tcPr>
            <w:tcW w:w="3041" w:type="dxa"/>
            <w:shd w:val="clear" w:color="auto" w:fill="1A2A6C"/>
          </w:tcPr>
          <w:p w:rsidR="00A157E1" w:rsidRDefault="0076458E">
            <w:pPr>
              <w:jc w:val="center"/>
            </w:pPr>
            <w:r>
              <w:rPr>
                <w:b/>
                <w:color w:val="FFFFFF"/>
                <w:sz w:val="20"/>
              </w:rPr>
              <w:t>Screenshot to Capture</w:t>
            </w:r>
          </w:p>
        </w:tc>
        <w:tc>
          <w:tcPr>
            <w:tcW w:w="3041" w:type="dxa"/>
            <w:shd w:val="clear" w:color="auto" w:fill="1A2A6C"/>
          </w:tcPr>
          <w:p w:rsidR="00A157E1" w:rsidRDefault="0076458E">
            <w:pPr>
              <w:jc w:val="center"/>
            </w:pPr>
            <w:r>
              <w:rPr>
                <w:b/>
                <w:color w:val="FFFFFF"/>
                <w:sz w:val="20"/>
              </w:rPr>
              <w:t>Priority</w:t>
            </w:r>
          </w:p>
        </w:tc>
      </w:tr>
      <w:tr w:rsidR="00A157E1">
        <w:trPr>
          <w:jc w:val="center"/>
        </w:trPr>
        <w:tc>
          <w:tcPr>
            <w:tcW w:w="3041" w:type="dxa"/>
            <w:shd w:val="clear" w:color="auto" w:fill="EEF0FF"/>
          </w:tcPr>
          <w:p w:rsidR="00A157E1" w:rsidRDefault="0076458E">
            <w:r>
              <w:rPr>
                <w:color w:val="1A1A2E"/>
                <w:sz w:val="20"/>
              </w:rPr>
              <w:t>1</w:t>
            </w:r>
          </w:p>
        </w:tc>
        <w:tc>
          <w:tcPr>
            <w:tcW w:w="3041" w:type="dxa"/>
            <w:shd w:val="clear" w:color="auto" w:fill="EEF0FF"/>
          </w:tcPr>
          <w:p w:rsidR="00A157E1" w:rsidRDefault="0076458E">
            <w:r>
              <w:rPr>
                <w:color w:val="1A1A2E"/>
                <w:sz w:val="20"/>
              </w:rPr>
              <w:t>Admin Dashboard — full page view with 4 KPI cards</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FFFFFF"/>
          </w:tcPr>
          <w:p w:rsidR="00A157E1" w:rsidRDefault="0076458E">
            <w:r>
              <w:rPr>
                <w:color w:val="1A1A2E"/>
                <w:sz w:val="20"/>
              </w:rPr>
              <w:t>2</w:t>
            </w:r>
          </w:p>
        </w:tc>
        <w:tc>
          <w:tcPr>
            <w:tcW w:w="3041" w:type="dxa"/>
            <w:shd w:val="clear" w:color="auto" w:fill="FFFFFF"/>
          </w:tcPr>
          <w:p w:rsidR="00A157E1" w:rsidRDefault="0076458E">
            <w:r>
              <w:rPr>
                <w:color w:val="1A1A2E"/>
                <w:sz w:val="20"/>
              </w:rPr>
              <w:t>Admin Dashboard — six-month line chart (signups / appointments / visits)</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EEF0FF"/>
          </w:tcPr>
          <w:p w:rsidR="00A157E1" w:rsidRDefault="0076458E">
            <w:r>
              <w:rPr>
                <w:color w:val="1A1A2E"/>
                <w:sz w:val="20"/>
              </w:rPr>
              <w:t>3</w:t>
            </w:r>
          </w:p>
        </w:tc>
        <w:tc>
          <w:tcPr>
            <w:tcW w:w="3041" w:type="dxa"/>
            <w:shd w:val="clear" w:color="auto" w:fill="EEF0FF"/>
          </w:tcPr>
          <w:p w:rsidR="00A157E1" w:rsidRDefault="0076458E">
            <w:r>
              <w:rPr>
                <w:color w:val="1A1A2E"/>
                <w:sz w:val="20"/>
              </w:rPr>
              <w:t>Admin Dashboard — growth snapshot panel with percentage badges</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FFFFFF"/>
          </w:tcPr>
          <w:p w:rsidR="00A157E1" w:rsidRDefault="0076458E">
            <w:r>
              <w:rPr>
                <w:color w:val="1A1A2E"/>
                <w:sz w:val="20"/>
              </w:rPr>
              <w:t>4</w:t>
            </w:r>
          </w:p>
        </w:tc>
        <w:tc>
          <w:tcPr>
            <w:tcW w:w="3041" w:type="dxa"/>
            <w:shd w:val="clear" w:color="auto" w:fill="FFFFFF"/>
          </w:tcPr>
          <w:p w:rsidR="00A157E1" w:rsidRDefault="0076458E">
            <w:r>
              <w:rPr>
                <w:color w:val="1A1A2E"/>
                <w:sz w:val="20"/>
              </w:rPr>
              <w:t>Admin Requests page — Provider Requests section with pending provider card</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EEF0FF"/>
          </w:tcPr>
          <w:p w:rsidR="00A157E1" w:rsidRDefault="0076458E">
            <w:r>
              <w:rPr>
                <w:color w:val="1A1A2E"/>
                <w:sz w:val="20"/>
              </w:rPr>
              <w:t>5</w:t>
            </w:r>
          </w:p>
        </w:tc>
        <w:tc>
          <w:tcPr>
            <w:tcW w:w="3041" w:type="dxa"/>
            <w:shd w:val="clear" w:color="auto" w:fill="EEF0FF"/>
          </w:tcPr>
          <w:p w:rsidR="00A157E1" w:rsidRDefault="0076458E">
            <w:r>
              <w:rPr>
                <w:color w:val="1A1A2E"/>
                <w:sz w:val="20"/>
              </w:rPr>
              <w:t>Admin approves provider — card shows green Approved badge</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FFFFFF"/>
          </w:tcPr>
          <w:p w:rsidR="00A157E1" w:rsidRDefault="0076458E">
            <w:r>
              <w:rPr>
                <w:color w:val="1A1A2E"/>
                <w:sz w:val="20"/>
              </w:rPr>
              <w:t>6</w:t>
            </w:r>
          </w:p>
        </w:tc>
        <w:tc>
          <w:tcPr>
            <w:tcW w:w="3041" w:type="dxa"/>
            <w:shd w:val="clear" w:color="auto" w:fill="FFFFFF"/>
          </w:tcPr>
          <w:p w:rsidR="00A157E1" w:rsidRDefault="0076458E">
            <w:r>
              <w:rPr>
                <w:color w:val="1A1A2E"/>
                <w:sz w:val="20"/>
              </w:rPr>
              <w:t>Admin Requests page — Payment Requests section</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EEF0FF"/>
          </w:tcPr>
          <w:p w:rsidR="00A157E1" w:rsidRDefault="0076458E">
            <w:r>
              <w:rPr>
                <w:color w:val="1A1A2E"/>
                <w:sz w:val="20"/>
              </w:rPr>
              <w:t>7</w:t>
            </w:r>
          </w:p>
        </w:tc>
        <w:tc>
          <w:tcPr>
            <w:tcW w:w="3041" w:type="dxa"/>
            <w:shd w:val="clear" w:color="auto" w:fill="EEF0FF"/>
          </w:tcPr>
          <w:p w:rsidR="00A157E1" w:rsidRDefault="0076458E">
            <w:r>
              <w:rPr>
                <w:color w:val="1A1A2E"/>
                <w:sz w:val="20"/>
              </w:rPr>
              <w:t>phpMyAdmin — users table showing approval_status column values</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FFFFFF"/>
          </w:tcPr>
          <w:p w:rsidR="00A157E1" w:rsidRDefault="0076458E">
            <w:r>
              <w:rPr>
                <w:color w:val="1A1A2E"/>
                <w:sz w:val="20"/>
              </w:rPr>
              <w:t>8</w:t>
            </w:r>
          </w:p>
        </w:tc>
        <w:tc>
          <w:tcPr>
            <w:tcW w:w="3041" w:type="dxa"/>
            <w:shd w:val="clear" w:color="auto" w:fill="FFFFFF"/>
          </w:tcPr>
          <w:p w:rsidR="00A157E1" w:rsidRDefault="0076458E">
            <w:r>
              <w:rPr>
                <w:color w:val="1A1A2E"/>
                <w:sz w:val="20"/>
              </w:rPr>
              <w:t>Admin Dashboard — recent activity feed (5 latest registrations)</w:t>
            </w:r>
          </w:p>
        </w:tc>
        <w:tc>
          <w:tcPr>
            <w:tcW w:w="3041" w:type="dxa"/>
            <w:shd w:val="clear" w:color="auto" w:fill="FFF3CD"/>
          </w:tcPr>
          <w:p w:rsidR="00A157E1" w:rsidRDefault="0076458E">
            <w:pPr>
              <w:jc w:val="center"/>
            </w:pPr>
            <w:r>
              <w:rPr>
                <w:b/>
                <w:color w:val="1A1A2E"/>
                <w:sz w:val="20"/>
              </w:rPr>
              <w:t>MEDIUM</w:t>
            </w:r>
          </w:p>
        </w:tc>
      </w:tr>
    </w:tbl>
    <w:p w:rsidR="00A157E1" w:rsidRDefault="00A157E1"/>
    <w:p w:rsidR="00A157E1" w:rsidRDefault="0076458E">
      <w:r>
        <w:br w:type="page"/>
      </w:r>
    </w:p>
    <w:p w:rsidR="00A157E1" w:rsidRDefault="0076458E">
      <w:pPr>
        <w:shd w:val="clear" w:color="auto" w:fill="00A6C8"/>
        <w:spacing w:before="360" w:after="40"/>
      </w:pPr>
      <w:r>
        <w:rPr>
          <w:b/>
          <w:color w:val="FFFFFF"/>
          <w:sz w:val="28"/>
        </w:rPr>
        <w:t xml:space="preserve">   Feature 6   🔍  Search &amp; Filtering Functionality</w:t>
      </w:r>
    </w:p>
    <w:p w:rsidR="00A157E1" w:rsidRDefault="00A157E1">
      <w:pPr>
        <w:pBdr>
          <w:bottom w:val="single" w:sz="8" w:space="1" w:color="00A6C8"/>
        </w:pBdr>
        <w:spacing w:before="80" w:after="80"/>
      </w:pPr>
    </w:p>
    <w:p w:rsidR="00A157E1" w:rsidRDefault="0076458E">
      <w:pPr>
        <w:shd w:val="clear" w:color="auto" w:fill="EEF0FF"/>
        <w:spacing w:before="200" w:after="40"/>
      </w:pPr>
      <w:r>
        <w:rPr>
          <w:b/>
          <w:color w:val="16227E"/>
          <w:sz w:val="20"/>
        </w:rPr>
        <w:t xml:space="preserve">  DESCRIPTION</w:t>
      </w:r>
    </w:p>
    <w:p w:rsidR="00A157E1" w:rsidRDefault="0076458E">
      <w:pPr>
        <w:spacing w:after="120"/>
        <w:ind w:left="283"/>
      </w:pPr>
      <w:r>
        <w:rPr>
          <w:color w:val="1A1A2E"/>
          <w:sz w:val="22"/>
        </w:rPr>
        <w:t>The search and filtering system allows parents to narrow down the service provider directories based on specific criteria relevant to their child's needs. The FilterBar component renders dynamically at the top of each directory page (Schools, Medical Clinics, Sport Centers) and provides dropdown or text filters appropriate to each service type. Filtering is performed client-side on the fetched dataset, meaning results update instantly as the parent changes filter values without any additional API calls or page reloads. This delivers a fast, responsive filtering experience.</w:t>
      </w:r>
    </w:p>
    <w:p w:rsidR="00A157E1" w:rsidRDefault="0076458E">
      <w:pPr>
        <w:shd w:val="clear" w:color="auto" w:fill="EEF0FF"/>
        <w:spacing w:before="200" w:after="40"/>
      </w:pPr>
      <w:r>
        <w:rPr>
          <w:b/>
          <w:color w:val="16227E"/>
          <w:sz w:val="20"/>
        </w:rPr>
        <w:t xml:space="preserve">  FILE REFERENCES</w:t>
      </w:r>
    </w:p>
    <w:tbl>
      <w:tblPr>
        <w:tblStyle w:val="TableGrid"/>
        <w:tblW w:w="0" w:type="auto"/>
        <w:jc w:val="center"/>
        <w:tblLook w:val="04A0" w:firstRow="1" w:lastRow="0" w:firstColumn="1" w:lastColumn="0" w:noHBand="0" w:noVBand="1"/>
      </w:tblPr>
      <w:tblGrid>
        <w:gridCol w:w="3166"/>
        <w:gridCol w:w="3073"/>
        <w:gridCol w:w="3099"/>
      </w:tblGrid>
      <w:tr w:rsidR="00A157E1">
        <w:trPr>
          <w:jc w:val="center"/>
        </w:trPr>
        <w:tc>
          <w:tcPr>
            <w:tcW w:w="3118" w:type="dxa"/>
            <w:shd w:val="clear" w:color="auto" w:fill="16227E"/>
            <w:vAlign w:val="center"/>
          </w:tcPr>
          <w:p w:rsidR="00A157E1" w:rsidRDefault="0076458E">
            <w:pPr>
              <w:jc w:val="center"/>
            </w:pPr>
            <w:r>
              <w:rPr>
                <w:b/>
                <w:color w:val="FFFFFF"/>
                <w:sz w:val="20"/>
              </w:rPr>
              <w:t>Frontend Files / Pages</w:t>
            </w:r>
          </w:p>
        </w:tc>
        <w:tc>
          <w:tcPr>
            <w:tcW w:w="3118" w:type="dxa"/>
            <w:shd w:val="clear" w:color="auto" w:fill="16227E"/>
            <w:vAlign w:val="center"/>
          </w:tcPr>
          <w:p w:rsidR="00A157E1" w:rsidRDefault="0076458E">
            <w:pPr>
              <w:jc w:val="center"/>
            </w:pPr>
            <w:r>
              <w:rPr>
                <w:b/>
                <w:color w:val="FFFFFF"/>
                <w:sz w:val="20"/>
              </w:rPr>
              <w:t>Backend Files / Routes</w:t>
            </w:r>
          </w:p>
        </w:tc>
        <w:tc>
          <w:tcPr>
            <w:tcW w:w="3118" w:type="dxa"/>
            <w:shd w:val="clear" w:color="auto" w:fill="16227E"/>
            <w:vAlign w:val="center"/>
          </w:tcPr>
          <w:p w:rsidR="00A157E1" w:rsidRDefault="0076458E">
            <w:pPr>
              <w:jc w:val="center"/>
            </w:pPr>
            <w:r>
              <w:rPr>
                <w:b/>
                <w:color w:val="FFFFFF"/>
                <w:sz w:val="20"/>
              </w:rPr>
              <w:t>Database Tables</w:t>
            </w:r>
          </w:p>
        </w:tc>
      </w:tr>
      <w:tr w:rsidR="00A157E1">
        <w:trPr>
          <w:jc w:val="center"/>
        </w:trPr>
        <w:tc>
          <w:tcPr>
            <w:tcW w:w="3118" w:type="dxa"/>
            <w:shd w:val="clear" w:color="auto" w:fill="EEF0FF"/>
          </w:tcPr>
          <w:p w:rsidR="00A157E1" w:rsidRDefault="0076458E">
            <w:r>
              <w:rPr>
                <w:color w:val="1A1A2E"/>
                <w:sz w:val="20"/>
              </w:rPr>
              <w:t>app/components/shared/FilterBar.jsx</w:t>
            </w:r>
          </w:p>
        </w:tc>
        <w:tc>
          <w:tcPr>
            <w:tcW w:w="3118" w:type="dxa"/>
            <w:shd w:val="clear" w:color="auto" w:fill="EEF0FF"/>
          </w:tcPr>
          <w:p w:rsidR="00A157E1" w:rsidRDefault="0076458E">
            <w:r>
              <w:rPr>
                <w:color w:val="1A1A2E"/>
                <w:sz w:val="20"/>
              </w:rPr>
              <w:t>No dedicated filter endpoint —</w:t>
            </w:r>
          </w:p>
        </w:tc>
        <w:tc>
          <w:tcPr>
            <w:tcW w:w="3118" w:type="dxa"/>
            <w:shd w:val="clear" w:color="auto" w:fill="EEF0FF"/>
          </w:tcPr>
          <w:p w:rsidR="00A157E1" w:rsidRDefault="0076458E">
            <w:r>
              <w:rPr>
                <w:color w:val="1A1A2E"/>
                <w:sz w:val="20"/>
              </w:rPr>
              <w:t>school</w:t>
            </w:r>
          </w:p>
        </w:tc>
      </w:tr>
      <w:tr w:rsidR="00A157E1">
        <w:trPr>
          <w:jc w:val="center"/>
        </w:trPr>
        <w:tc>
          <w:tcPr>
            <w:tcW w:w="3118" w:type="dxa"/>
            <w:shd w:val="clear" w:color="auto" w:fill="FFFFFF"/>
          </w:tcPr>
          <w:p w:rsidR="00A157E1" w:rsidRDefault="0076458E">
            <w:r>
              <w:rPr>
                <w:color w:val="1A1A2E"/>
                <w:sz w:val="20"/>
              </w:rPr>
              <w:t>app/school/page.js</w:t>
            </w:r>
          </w:p>
        </w:tc>
        <w:tc>
          <w:tcPr>
            <w:tcW w:w="3118" w:type="dxa"/>
            <w:shd w:val="clear" w:color="auto" w:fill="FFFFFF"/>
          </w:tcPr>
          <w:p w:rsidR="00A157E1" w:rsidRDefault="0076458E">
            <w:r>
              <w:rPr>
                <w:color w:val="1A1A2E"/>
                <w:sz w:val="20"/>
              </w:rPr>
              <w:t>filtering is performed client-side</w:t>
            </w:r>
          </w:p>
        </w:tc>
        <w:tc>
          <w:tcPr>
            <w:tcW w:w="3118" w:type="dxa"/>
            <w:shd w:val="clear" w:color="auto" w:fill="FFFFFF"/>
          </w:tcPr>
          <w:p w:rsidR="00A157E1" w:rsidRDefault="0076458E">
            <w:r>
              <w:rPr>
                <w:color w:val="1A1A2E"/>
                <w:sz w:val="20"/>
              </w:rPr>
              <w:t xml:space="preserve">  city, government</w:t>
            </w:r>
          </w:p>
        </w:tc>
      </w:tr>
      <w:tr w:rsidR="00A157E1">
        <w:trPr>
          <w:jc w:val="center"/>
        </w:trPr>
        <w:tc>
          <w:tcPr>
            <w:tcW w:w="3118" w:type="dxa"/>
            <w:shd w:val="clear" w:color="auto" w:fill="EEF0FF"/>
          </w:tcPr>
          <w:p w:rsidR="00A157E1" w:rsidRDefault="0076458E">
            <w:r>
              <w:rPr>
                <w:color w:val="1A1A2E"/>
                <w:sz w:val="20"/>
              </w:rPr>
              <w:t>app/medical/page.js</w:t>
            </w:r>
          </w:p>
        </w:tc>
        <w:tc>
          <w:tcPr>
            <w:tcW w:w="3118" w:type="dxa"/>
            <w:shd w:val="clear" w:color="auto" w:fill="EEF0FF"/>
          </w:tcPr>
          <w:p w:rsidR="00A157E1" w:rsidRDefault="0076458E">
            <w:r>
              <w:rPr>
                <w:color w:val="1A1A2E"/>
                <w:sz w:val="20"/>
              </w:rPr>
              <w:t>on data returned by:</w:t>
            </w:r>
          </w:p>
        </w:tc>
        <w:tc>
          <w:tcPr>
            <w:tcW w:w="3118" w:type="dxa"/>
            <w:shd w:val="clear" w:color="auto" w:fill="EEF0FF"/>
          </w:tcPr>
          <w:p w:rsidR="00A157E1" w:rsidRDefault="0076458E">
            <w:r>
              <w:rPr>
                <w:color w:val="1A1A2E"/>
                <w:sz w:val="20"/>
              </w:rPr>
              <w:t xml:space="preserve">  curriculum_type, educational_level</w:t>
            </w:r>
          </w:p>
        </w:tc>
      </w:tr>
      <w:tr w:rsidR="00A157E1">
        <w:trPr>
          <w:jc w:val="center"/>
        </w:trPr>
        <w:tc>
          <w:tcPr>
            <w:tcW w:w="3118" w:type="dxa"/>
            <w:shd w:val="clear" w:color="auto" w:fill="FFFFFF"/>
          </w:tcPr>
          <w:p w:rsidR="00A157E1" w:rsidRDefault="0076458E">
            <w:r>
              <w:rPr>
                <w:color w:val="1A1A2E"/>
                <w:sz w:val="20"/>
              </w:rPr>
              <w:t>app/sport/page.jsx</w:t>
            </w:r>
          </w:p>
        </w:tc>
        <w:tc>
          <w:tcPr>
            <w:tcW w:w="3118" w:type="dxa"/>
            <w:shd w:val="clear" w:color="auto" w:fill="FFFFFF"/>
          </w:tcPr>
          <w:p w:rsidR="00A157E1" w:rsidRDefault="0076458E">
            <w:r>
              <w:rPr>
                <w:color w:val="1A1A2E"/>
                <w:sz w:val="20"/>
              </w:rPr>
              <w:t xml:space="preserve">  GET /api/school</w:t>
            </w:r>
          </w:p>
        </w:tc>
        <w:tc>
          <w:tcPr>
            <w:tcW w:w="3118" w:type="dxa"/>
            <w:shd w:val="clear" w:color="auto" w:fill="FFFFFF"/>
          </w:tcPr>
          <w:p w:rsidR="00A157E1" w:rsidRDefault="00A157E1"/>
        </w:tc>
      </w:tr>
      <w:tr w:rsidR="00A157E1">
        <w:trPr>
          <w:jc w:val="center"/>
        </w:trPr>
        <w:tc>
          <w:tcPr>
            <w:tcW w:w="3118" w:type="dxa"/>
            <w:shd w:val="clear" w:color="auto" w:fill="EEF0FF"/>
          </w:tcPr>
          <w:p w:rsidR="00A157E1" w:rsidRDefault="00A157E1"/>
        </w:tc>
        <w:tc>
          <w:tcPr>
            <w:tcW w:w="3118" w:type="dxa"/>
            <w:shd w:val="clear" w:color="auto" w:fill="EEF0FF"/>
          </w:tcPr>
          <w:p w:rsidR="00A157E1" w:rsidRDefault="0076458E">
            <w:r>
              <w:rPr>
                <w:color w:val="1A1A2E"/>
                <w:sz w:val="20"/>
              </w:rPr>
              <w:t xml:space="preserve">  GET /api/medical-clinic</w:t>
            </w:r>
          </w:p>
        </w:tc>
        <w:tc>
          <w:tcPr>
            <w:tcW w:w="3118" w:type="dxa"/>
            <w:shd w:val="clear" w:color="auto" w:fill="EEF0FF"/>
          </w:tcPr>
          <w:p w:rsidR="00A157E1" w:rsidRDefault="0076458E">
            <w:r>
              <w:rPr>
                <w:color w:val="1A1A2E"/>
                <w:sz w:val="20"/>
              </w:rPr>
              <w:t>medical_clinic</w:t>
            </w:r>
          </w:p>
        </w:tc>
      </w:tr>
      <w:tr w:rsidR="00A157E1">
        <w:trPr>
          <w:jc w:val="center"/>
        </w:trPr>
        <w:tc>
          <w:tcPr>
            <w:tcW w:w="3118" w:type="dxa"/>
            <w:shd w:val="clear" w:color="auto" w:fill="FFFFFF"/>
          </w:tcPr>
          <w:p w:rsidR="00A157E1" w:rsidRDefault="00A157E1"/>
        </w:tc>
        <w:tc>
          <w:tcPr>
            <w:tcW w:w="3118" w:type="dxa"/>
            <w:shd w:val="clear" w:color="auto" w:fill="FFFFFF"/>
          </w:tcPr>
          <w:p w:rsidR="00A157E1" w:rsidRDefault="0076458E">
            <w:r>
              <w:rPr>
                <w:color w:val="1A1A2E"/>
                <w:sz w:val="20"/>
              </w:rPr>
              <w:t xml:space="preserve">  GET /api/sport-center</w:t>
            </w:r>
          </w:p>
        </w:tc>
        <w:tc>
          <w:tcPr>
            <w:tcW w:w="3118" w:type="dxa"/>
            <w:shd w:val="clear" w:color="auto" w:fill="FFFFFF"/>
          </w:tcPr>
          <w:p w:rsidR="00A157E1" w:rsidRDefault="0076458E">
            <w:r>
              <w:rPr>
                <w:color w:val="1A1A2E"/>
                <w:sz w:val="20"/>
              </w:rPr>
              <w:t xml:space="preserve">  specialization_type, location</w:t>
            </w:r>
          </w:p>
        </w:tc>
      </w:tr>
      <w:tr w:rsidR="00A157E1">
        <w:trPr>
          <w:jc w:val="center"/>
        </w:trPr>
        <w:tc>
          <w:tcPr>
            <w:tcW w:w="3118" w:type="dxa"/>
            <w:shd w:val="clear" w:color="auto" w:fill="EEF0FF"/>
          </w:tcPr>
          <w:p w:rsidR="00A157E1" w:rsidRDefault="00A157E1"/>
        </w:tc>
        <w:tc>
          <w:tcPr>
            <w:tcW w:w="3118" w:type="dxa"/>
            <w:shd w:val="clear" w:color="auto" w:fill="EEF0FF"/>
          </w:tcPr>
          <w:p w:rsidR="00A157E1" w:rsidRDefault="00A157E1"/>
        </w:tc>
        <w:tc>
          <w:tcPr>
            <w:tcW w:w="3118" w:type="dxa"/>
            <w:shd w:val="clear" w:color="auto" w:fill="EEF0FF"/>
          </w:tcPr>
          <w:p w:rsidR="00A157E1" w:rsidRDefault="0076458E">
            <w:r>
              <w:rPr>
                <w:color w:val="1A1A2E"/>
                <w:sz w:val="20"/>
              </w:rPr>
              <w:t xml:space="preserve">  session_price_range</w:t>
            </w:r>
          </w:p>
        </w:tc>
      </w:tr>
      <w:tr w:rsidR="00A157E1">
        <w:trPr>
          <w:jc w:val="center"/>
        </w:trPr>
        <w:tc>
          <w:tcPr>
            <w:tcW w:w="3118" w:type="dxa"/>
            <w:shd w:val="clear" w:color="auto" w:fill="FFFFFF"/>
          </w:tcPr>
          <w:p w:rsidR="00A157E1" w:rsidRDefault="00A157E1"/>
        </w:tc>
        <w:tc>
          <w:tcPr>
            <w:tcW w:w="3118" w:type="dxa"/>
            <w:shd w:val="clear" w:color="auto" w:fill="FFFFFF"/>
          </w:tcPr>
          <w:p w:rsidR="00A157E1" w:rsidRDefault="00A157E1"/>
        </w:tc>
        <w:tc>
          <w:tcPr>
            <w:tcW w:w="3118" w:type="dxa"/>
            <w:shd w:val="clear" w:color="auto" w:fill="FFFFFF"/>
          </w:tcPr>
          <w:p w:rsidR="00A157E1" w:rsidRDefault="00A157E1"/>
        </w:tc>
      </w:tr>
      <w:tr w:rsidR="00A157E1">
        <w:trPr>
          <w:jc w:val="center"/>
        </w:trPr>
        <w:tc>
          <w:tcPr>
            <w:tcW w:w="3118" w:type="dxa"/>
            <w:shd w:val="clear" w:color="auto" w:fill="EEF0FF"/>
          </w:tcPr>
          <w:p w:rsidR="00A157E1" w:rsidRDefault="00A157E1"/>
        </w:tc>
        <w:tc>
          <w:tcPr>
            <w:tcW w:w="3118" w:type="dxa"/>
            <w:shd w:val="clear" w:color="auto" w:fill="EEF0FF"/>
          </w:tcPr>
          <w:p w:rsidR="00A157E1" w:rsidRDefault="00A157E1"/>
        </w:tc>
        <w:tc>
          <w:tcPr>
            <w:tcW w:w="3118" w:type="dxa"/>
            <w:shd w:val="clear" w:color="auto" w:fill="EEF0FF"/>
          </w:tcPr>
          <w:p w:rsidR="00A157E1" w:rsidRDefault="0076458E">
            <w:r>
              <w:rPr>
                <w:color w:val="1A1A2E"/>
                <w:sz w:val="20"/>
              </w:rPr>
              <w:t>sport_center</w:t>
            </w:r>
          </w:p>
        </w:tc>
      </w:tr>
      <w:tr w:rsidR="00A157E1">
        <w:trPr>
          <w:jc w:val="center"/>
        </w:trPr>
        <w:tc>
          <w:tcPr>
            <w:tcW w:w="3118" w:type="dxa"/>
            <w:shd w:val="clear" w:color="auto" w:fill="FFFFFF"/>
          </w:tcPr>
          <w:p w:rsidR="00A157E1" w:rsidRDefault="00A157E1"/>
        </w:tc>
        <w:tc>
          <w:tcPr>
            <w:tcW w:w="3118" w:type="dxa"/>
            <w:shd w:val="clear" w:color="auto" w:fill="FFFFFF"/>
          </w:tcPr>
          <w:p w:rsidR="00A157E1" w:rsidRDefault="00A157E1"/>
        </w:tc>
        <w:tc>
          <w:tcPr>
            <w:tcW w:w="3118" w:type="dxa"/>
            <w:shd w:val="clear" w:color="auto" w:fill="FFFFFF"/>
          </w:tcPr>
          <w:p w:rsidR="00A157E1" w:rsidRDefault="0076458E">
            <w:r>
              <w:rPr>
                <w:color w:val="1A1A2E"/>
                <w:sz w:val="20"/>
              </w:rPr>
              <w:t xml:space="preserve">  sports_type_offered</w:t>
            </w:r>
          </w:p>
        </w:tc>
      </w:tr>
      <w:tr w:rsidR="00A157E1">
        <w:trPr>
          <w:jc w:val="center"/>
        </w:trPr>
        <w:tc>
          <w:tcPr>
            <w:tcW w:w="3118" w:type="dxa"/>
            <w:shd w:val="clear" w:color="auto" w:fill="EEF0FF"/>
          </w:tcPr>
          <w:p w:rsidR="00A157E1" w:rsidRDefault="00A157E1"/>
        </w:tc>
        <w:tc>
          <w:tcPr>
            <w:tcW w:w="3118" w:type="dxa"/>
            <w:shd w:val="clear" w:color="auto" w:fill="EEF0FF"/>
          </w:tcPr>
          <w:p w:rsidR="00A157E1" w:rsidRDefault="00A157E1"/>
        </w:tc>
        <w:tc>
          <w:tcPr>
            <w:tcW w:w="3118" w:type="dxa"/>
            <w:shd w:val="clear" w:color="auto" w:fill="EEF0FF"/>
          </w:tcPr>
          <w:p w:rsidR="00A157E1" w:rsidRDefault="0076458E">
            <w:r>
              <w:rPr>
                <w:color w:val="1A1A2E"/>
                <w:sz w:val="20"/>
              </w:rPr>
              <w:t xml:space="preserve">  private_sessions_or_group</w:t>
            </w:r>
          </w:p>
        </w:tc>
      </w:tr>
      <w:tr w:rsidR="00A157E1">
        <w:trPr>
          <w:jc w:val="center"/>
        </w:trPr>
        <w:tc>
          <w:tcPr>
            <w:tcW w:w="3118" w:type="dxa"/>
            <w:shd w:val="clear" w:color="auto" w:fill="FFFFFF"/>
          </w:tcPr>
          <w:p w:rsidR="00A157E1" w:rsidRDefault="00A157E1"/>
        </w:tc>
        <w:tc>
          <w:tcPr>
            <w:tcW w:w="3118" w:type="dxa"/>
            <w:shd w:val="clear" w:color="auto" w:fill="FFFFFF"/>
          </w:tcPr>
          <w:p w:rsidR="00A157E1" w:rsidRDefault="00A157E1"/>
        </w:tc>
        <w:tc>
          <w:tcPr>
            <w:tcW w:w="3118" w:type="dxa"/>
            <w:shd w:val="clear" w:color="auto" w:fill="FFFFFF"/>
          </w:tcPr>
          <w:p w:rsidR="00A157E1" w:rsidRDefault="0076458E">
            <w:r>
              <w:rPr>
                <w:color w:val="1A1A2E"/>
                <w:sz w:val="20"/>
              </w:rPr>
              <w:t xml:space="preserve">  location</w:t>
            </w:r>
          </w:p>
        </w:tc>
      </w:tr>
    </w:tbl>
    <w:p w:rsidR="00A157E1" w:rsidRDefault="00A157E1"/>
    <w:p w:rsidR="00A157E1" w:rsidRDefault="0076458E">
      <w:pPr>
        <w:shd w:val="clear" w:color="auto" w:fill="EEF0FF"/>
        <w:spacing w:before="200" w:after="40"/>
      </w:pPr>
      <w:r>
        <w:rPr>
          <w:b/>
          <w:color w:val="16227E"/>
          <w:sz w:val="20"/>
        </w:rPr>
        <w:t xml:space="preserve">  SUGGESTED SCREENSHOTS</w:t>
      </w:r>
    </w:p>
    <w:tbl>
      <w:tblPr>
        <w:tblStyle w:val="TableGrid"/>
        <w:tblW w:w="0" w:type="auto"/>
        <w:jc w:val="center"/>
        <w:tblLook w:val="04A0" w:firstRow="1" w:lastRow="0" w:firstColumn="1" w:lastColumn="0" w:noHBand="0" w:noVBand="1"/>
      </w:tblPr>
      <w:tblGrid>
        <w:gridCol w:w="3041"/>
        <w:gridCol w:w="3041"/>
        <w:gridCol w:w="3041"/>
      </w:tblGrid>
      <w:tr w:rsidR="00A157E1">
        <w:trPr>
          <w:jc w:val="center"/>
        </w:trPr>
        <w:tc>
          <w:tcPr>
            <w:tcW w:w="3041" w:type="dxa"/>
            <w:shd w:val="clear" w:color="auto" w:fill="1A2A6C"/>
          </w:tcPr>
          <w:p w:rsidR="00A157E1" w:rsidRDefault="0076458E">
            <w:pPr>
              <w:jc w:val="center"/>
            </w:pPr>
            <w:r>
              <w:rPr>
                <w:b/>
                <w:color w:val="FFFFFF"/>
                <w:sz w:val="20"/>
              </w:rPr>
              <w:t>#</w:t>
            </w:r>
          </w:p>
        </w:tc>
        <w:tc>
          <w:tcPr>
            <w:tcW w:w="3041" w:type="dxa"/>
            <w:shd w:val="clear" w:color="auto" w:fill="1A2A6C"/>
          </w:tcPr>
          <w:p w:rsidR="00A157E1" w:rsidRDefault="0076458E">
            <w:pPr>
              <w:jc w:val="center"/>
            </w:pPr>
            <w:r>
              <w:rPr>
                <w:b/>
                <w:color w:val="FFFFFF"/>
                <w:sz w:val="20"/>
              </w:rPr>
              <w:t>Screenshot to Capture</w:t>
            </w:r>
          </w:p>
        </w:tc>
        <w:tc>
          <w:tcPr>
            <w:tcW w:w="3041" w:type="dxa"/>
            <w:shd w:val="clear" w:color="auto" w:fill="1A2A6C"/>
          </w:tcPr>
          <w:p w:rsidR="00A157E1" w:rsidRDefault="0076458E">
            <w:pPr>
              <w:jc w:val="center"/>
            </w:pPr>
            <w:r>
              <w:rPr>
                <w:b/>
                <w:color w:val="FFFFFF"/>
                <w:sz w:val="20"/>
              </w:rPr>
              <w:t>Priority</w:t>
            </w:r>
          </w:p>
        </w:tc>
      </w:tr>
      <w:tr w:rsidR="00A157E1">
        <w:trPr>
          <w:jc w:val="center"/>
        </w:trPr>
        <w:tc>
          <w:tcPr>
            <w:tcW w:w="3041" w:type="dxa"/>
            <w:shd w:val="clear" w:color="auto" w:fill="EEF0FF"/>
          </w:tcPr>
          <w:p w:rsidR="00A157E1" w:rsidRDefault="0076458E">
            <w:r>
              <w:rPr>
                <w:color w:val="1A1A2E"/>
                <w:sz w:val="20"/>
              </w:rPr>
              <w:t>1</w:t>
            </w:r>
          </w:p>
        </w:tc>
        <w:tc>
          <w:tcPr>
            <w:tcW w:w="3041" w:type="dxa"/>
            <w:shd w:val="clear" w:color="auto" w:fill="EEF0FF"/>
          </w:tcPr>
          <w:p w:rsidR="00A157E1" w:rsidRDefault="0076458E">
            <w:r>
              <w:rPr>
                <w:color w:val="1A1A2E"/>
                <w:sz w:val="20"/>
              </w:rPr>
              <w:t>Medical Clinics page — FilterBar visible with no filter applied (full results)</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FFFFFF"/>
          </w:tcPr>
          <w:p w:rsidR="00A157E1" w:rsidRDefault="0076458E">
            <w:r>
              <w:rPr>
                <w:color w:val="1A1A2E"/>
                <w:sz w:val="20"/>
              </w:rPr>
              <w:t>2</w:t>
            </w:r>
          </w:p>
        </w:tc>
        <w:tc>
          <w:tcPr>
            <w:tcW w:w="3041" w:type="dxa"/>
            <w:shd w:val="clear" w:color="auto" w:fill="FFFFFF"/>
          </w:tcPr>
          <w:p w:rsidR="00A157E1" w:rsidRDefault="0076458E">
            <w:r>
              <w:rPr>
                <w:color w:val="1A1A2E"/>
                <w:sz w:val="20"/>
              </w:rPr>
              <w:t>Medical Clinics page — filtered by specialization (e.g. Speech Therapy)</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EEF0FF"/>
          </w:tcPr>
          <w:p w:rsidR="00A157E1" w:rsidRDefault="0076458E">
            <w:r>
              <w:rPr>
                <w:color w:val="1A1A2E"/>
                <w:sz w:val="20"/>
              </w:rPr>
              <w:t>3</w:t>
            </w:r>
          </w:p>
        </w:tc>
        <w:tc>
          <w:tcPr>
            <w:tcW w:w="3041" w:type="dxa"/>
            <w:shd w:val="clear" w:color="auto" w:fill="EEF0FF"/>
          </w:tcPr>
          <w:p w:rsidR="00A157E1" w:rsidRDefault="0076458E">
            <w:r>
              <w:rPr>
                <w:color w:val="1A1A2E"/>
                <w:sz w:val="20"/>
              </w:rPr>
              <w:t>Sport Centers page — filtered by city / location</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FFFFFF"/>
          </w:tcPr>
          <w:p w:rsidR="00A157E1" w:rsidRDefault="0076458E">
            <w:r>
              <w:rPr>
                <w:color w:val="1A1A2E"/>
                <w:sz w:val="20"/>
              </w:rPr>
              <w:t>4</w:t>
            </w:r>
          </w:p>
        </w:tc>
        <w:tc>
          <w:tcPr>
            <w:tcW w:w="3041" w:type="dxa"/>
            <w:shd w:val="clear" w:color="auto" w:fill="FFFFFF"/>
          </w:tcPr>
          <w:p w:rsidR="00A157E1" w:rsidRDefault="0076458E">
            <w:r>
              <w:rPr>
                <w:color w:val="1A1A2E"/>
                <w:sz w:val="20"/>
              </w:rPr>
              <w:t>Schools page — filtered by curriculum type or educational level</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EEF0FF"/>
          </w:tcPr>
          <w:p w:rsidR="00A157E1" w:rsidRDefault="0076458E">
            <w:r>
              <w:rPr>
                <w:color w:val="1A1A2E"/>
                <w:sz w:val="20"/>
              </w:rPr>
              <w:t>5</w:t>
            </w:r>
          </w:p>
        </w:tc>
        <w:tc>
          <w:tcPr>
            <w:tcW w:w="3041" w:type="dxa"/>
            <w:shd w:val="clear" w:color="auto" w:fill="EEF0FF"/>
          </w:tcPr>
          <w:p w:rsidR="00A157E1" w:rsidRDefault="0076458E">
            <w:r>
              <w:rPr>
                <w:color w:val="1A1A2E"/>
                <w:sz w:val="20"/>
              </w:rPr>
              <w:t>Side-by-side: unfiltered vs filtered result count for the same directory</w:t>
            </w:r>
          </w:p>
        </w:tc>
        <w:tc>
          <w:tcPr>
            <w:tcW w:w="3041" w:type="dxa"/>
            <w:shd w:val="clear" w:color="auto" w:fill="FFF3CD"/>
          </w:tcPr>
          <w:p w:rsidR="00A157E1" w:rsidRDefault="0076458E">
            <w:pPr>
              <w:jc w:val="center"/>
            </w:pPr>
            <w:r>
              <w:rPr>
                <w:b/>
                <w:color w:val="1A1A2E"/>
                <w:sz w:val="20"/>
              </w:rPr>
              <w:t>MEDIUM</w:t>
            </w:r>
          </w:p>
        </w:tc>
      </w:tr>
    </w:tbl>
    <w:p w:rsidR="00A157E1" w:rsidRDefault="00A157E1"/>
    <w:p w:rsidR="00A157E1" w:rsidRDefault="0076458E">
      <w:r>
        <w:br w:type="page"/>
      </w:r>
    </w:p>
    <w:p w:rsidR="00A157E1" w:rsidRDefault="0076458E">
      <w:pPr>
        <w:shd w:val="clear" w:color="auto" w:fill="00A6C8"/>
        <w:spacing w:before="360" w:after="40"/>
      </w:pPr>
      <w:r>
        <w:rPr>
          <w:b/>
          <w:color w:val="FFFFFF"/>
          <w:sz w:val="28"/>
        </w:rPr>
        <w:t xml:space="preserve">   Feature 7   👤  Profile Management</w:t>
      </w:r>
    </w:p>
    <w:p w:rsidR="00A157E1" w:rsidRDefault="00A157E1">
      <w:pPr>
        <w:pBdr>
          <w:bottom w:val="single" w:sz="8" w:space="1" w:color="00A6C8"/>
        </w:pBdr>
        <w:spacing w:before="80" w:after="80"/>
      </w:pPr>
    </w:p>
    <w:p w:rsidR="00A157E1" w:rsidRDefault="0076458E">
      <w:pPr>
        <w:shd w:val="clear" w:color="auto" w:fill="EEF0FF"/>
        <w:spacing w:before="200" w:after="40"/>
      </w:pPr>
      <w:r>
        <w:rPr>
          <w:b/>
          <w:color w:val="16227E"/>
          <w:sz w:val="20"/>
        </w:rPr>
        <w:t xml:space="preserve">  DESCRIPTION</w:t>
      </w:r>
    </w:p>
    <w:p w:rsidR="00A157E1" w:rsidRDefault="0076458E">
      <w:pPr>
        <w:spacing w:after="120"/>
        <w:ind w:left="283"/>
      </w:pPr>
      <w:r>
        <w:rPr>
          <w:color w:val="1A1A2E"/>
          <w:sz w:val="22"/>
        </w:rPr>
        <w:t>The profile management system enables all registered users to view and update their account information. The profile page (/profile) renders a role-specific view using the ProfileHeader, ProfileHero, and one of four role-specific components: ParentProfile, SchoolProfile, ClinicProfile, or SportProfile. An Edit button opens the EditProfileModal — a comprehensive multi-field form that allows users to update all profile fields relevant to their role. Service providers can additionally upload and manage a media gallery (images, PDFs, certificates) through the profile page. The profile image is uploaded via multipart form data, stored on the server, and served as a static file.</w:t>
      </w:r>
    </w:p>
    <w:p w:rsidR="00A157E1" w:rsidRDefault="0076458E">
      <w:pPr>
        <w:shd w:val="clear" w:color="auto" w:fill="EEF0FF"/>
        <w:spacing w:before="200" w:after="40"/>
      </w:pPr>
      <w:r>
        <w:rPr>
          <w:b/>
          <w:color w:val="16227E"/>
          <w:sz w:val="20"/>
        </w:rPr>
        <w:t xml:space="preserve">  FILE REFERENCES</w:t>
      </w:r>
    </w:p>
    <w:tbl>
      <w:tblPr>
        <w:tblStyle w:val="TableGrid"/>
        <w:tblW w:w="0" w:type="auto"/>
        <w:jc w:val="center"/>
        <w:tblLook w:val="04A0" w:firstRow="1" w:lastRow="0" w:firstColumn="1" w:lastColumn="0" w:noHBand="0" w:noVBand="1"/>
      </w:tblPr>
      <w:tblGrid>
        <w:gridCol w:w="3117"/>
        <w:gridCol w:w="3110"/>
        <w:gridCol w:w="3111"/>
      </w:tblGrid>
      <w:tr w:rsidR="00A157E1">
        <w:trPr>
          <w:jc w:val="center"/>
        </w:trPr>
        <w:tc>
          <w:tcPr>
            <w:tcW w:w="3118" w:type="dxa"/>
            <w:shd w:val="clear" w:color="auto" w:fill="16227E"/>
            <w:vAlign w:val="center"/>
          </w:tcPr>
          <w:p w:rsidR="00A157E1" w:rsidRDefault="0076458E">
            <w:pPr>
              <w:jc w:val="center"/>
            </w:pPr>
            <w:r>
              <w:rPr>
                <w:b/>
                <w:color w:val="FFFFFF"/>
                <w:sz w:val="20"/>
              </w:rPr>
              <w:t>Frontend Files / Pages</w:t>
            </w:r>
          </w:p>
        </w:tc>
        <w:tc>
          <w:tcPr>
            <w:tcW w:w="3118" w:type="dxa"/>
            <w:shd w:val="clear" w:color="auto" w:fill="16227E"/>
            <w:vAlign w:val="center"/>
          </w:tcPr>
          <w:p w:rsidR="00A157E1" w:rsidRDefault="0076458E">
            <w:pPr>
              <w:jc w:val="center"/>
            </w:pPr>
            <w:r>
              <w:rPr>
                <w:b/>
                <w:color w:val="FFFFFF"/>
                <w:sz w:val="20"/>
              </w:rPr>
              <w:t>Backend Files / Routes</w:t>
            </w:r>
          </w:p>
        </w:tc>
        <w:tc>
          <w:tcPr>
            <w:tcW w:w="3118" w:type="dxa"/>
            <w:shd w:val="clear" w:color="auto" w:fill="16227E"/>
            <w:vAlign w:val="center"/>
          </w:tcPr>
          <w:p w:rsidR="00A157E1" w:rsidRDefault="0076458E">
            <w:pPr>
              <w:jc w:val="center"/>
            </w:pPr>
            <w:r>
              <w:rPr>
                <w:b/>
                <w:color w:val="FFFFFF"/>
                <w:sz w:val="20"/>
              </w:rPr>
              <w:t>Database Tables</w:t>
            </w:r>
          </w:p>
        </w:tc>
      </w:tr>
      <w:tr w:rsidR="00A157E1">
        <w:trPr>
          <w:jc w:val="center"/>
        </w:trPr>
        <w:tc>
          <w:tcPr>
            <w:tcW w:w="3118" w:type="dxa"/>
            <w:shd w:val="clear" w:color="auto" w:fill="EEF0FF"/>
          </w:tcPr>
          <w:p w:rsidR="00A157E1" w:rsidRDefault="0076458E">
            <w:r>
              <w:rPr>
                <w:color w:val="1A1A2E"/>
                <w:sz w:val="20"/>
              </w:rPr>
              <w:t>app/profile/page.js</w:t>
            </w:r>
          </w:p>
        </w:tc>
        <w:tc>
          <w:tcPr>
            <w:tcW w:w="3118" w:type="dxa"/>
            <w:shd w:val="clear" w:color="auto" w:fill="EEF0FF"/>
          </w:tcPr>
          <w:p w:rsidR="00A157E1" w:rsidRDefault="0076458E">
            <w:r>
              <w:rPr>
                <w:color w:val="1A1A2E"/>
                <w:sz w:val="20"/>
              </w:rPr>
              <w:t>routes/profileRoutes.js</w:t>
            </w:r>
          </w:p>
        </w:tc>
        <w:tc>
          <w:tcPr>
            <w:tcW w:w="3118" w:type="dxa"/>
            <w:shd w:val="clear" w:color="auto" w:fill="EEF0FF"/>
          </w:tcPr>
          <w:p w:rsidR="00A157E1" w:rsidRDefault="0076458E">
            <w:r>
              <w:rPr>
                <w:color w:val="1A1A2E"/>
                <w:sz w:val="20"/>
              </w:rPr>
              <w:t>parent</w:t>
            </w:r>
          </w:p>
        </w:tc>
      </w:tr>
      <w:tr w:rsidR="00A157E1">
        <w:trPr>
          <w:jc w:val="center"/>
        </w:trPr>
        <w:tc>
          <w:tcPr>
            <w:tcW w:w="3118" w:type="dxa"/>
            <w:shd w:val="clear" w:color="auto" w:fill="FFFFFF"/>
          </w:tcPr>
          <w:p w:rsidR="00A157E1" w:rsidRDefault="0076458E">
            <w:r>
              <w:rPr>
                <w:color w:val="1A1A2E"/>
                <w:sz w:val="20"/>
              </w:rPr>
              <w:t>app/components/Profile/</w:t>
            </w:r>
          </w:p>
        </w:tc>
        <w:tc>
          <w:tcPr>
            <w:tcW w:w="3118" w:type="dxa"/>
            <w:shd w:val="clear" w:color="auto" w:fill="FFFFFF"/>
          </w:tcPr>
          <w:p w:rsidR="00A157E1" w:rsidRDefault="0076458E">
            <w:r>
              <w:rPr>
                <w:color w:val="1A1A2E"/>
                <w:sz w:val="20"/>
              </w:rPr>
              <w:t xml:space="preserve">  GET  /api/profile</w:t>
            </w:r>
          </w:p>
        </w:tc>
        <w:tc>
          <w:tcPr>
            <w:tcW w:w="3118" w:type="dxa"/>
            <w:shd w:val="clear" w:color="auto" w:fill="FFFFFF"/>
          </w:tcPr>
          <w:p w:rsidR="00A157E1" w:rsidRDefault="0076458E">
            <w:r>
              <w:rPr>
                <w:color w:val="1A1A2E"/>
                <w:sz w:val="20"/>
              </w:rPr>
              <w:t xml:space="preserve">  name, tel_no, government, city</w:t>
            </w:r>
          </w:p>
        </w:tc>
      </w:tr>
      <w:tr w:rsidR="00A157E1">
        <w:trPr>
          <w:jc w:val="center"/>
        </w:trPr>
        <w:tc>
          <w:tcPr>
            <w:tcW w:w="3118" w:type="dxa"/>
            <w:shd w:val="clear" w:color="auto" w:fill="EEF0FF"/>
          </w:tcPr>
          <w:p w:rsidR="00A157E1" w:rsidRDefault="0076458E">
            <w:r>
              <w:rPr>
                <w:color w:val="1A1A2E"/>
                <w:sz w:val="20"/>
              </w:rPr>
              <w:t xml:space="preserve">  ProfileHeader.jsx</w:t>
            </w:r>
          </w:p>
        </w:tc>
        <w:tc>
          <w:tcPr>
            <w:tcW w:w="3118" w:type="dxa"/>
            <w:shd w:val="clear" w:color="auto" w:fill="EEF0FF"/>
          </w:tcPr>
          <w:p w:rsidR="00A157E1" w:rsidRDefault="0076458E">
            <w:r>
              <w:rPr>
                <w:color w:val="1A1A2E"/>
                <w:sz w:val="20"/>
              </w:rPr>
              <w:t xml:space="preserve">  PUT  /api/profile/update</w:t>
            </w:r>
          </w:p>
        </w:tc>
        <w:tc>
          <w:tcPr>
            <w:tcW w:w="3118" w:type="dxa"/>
            <w:shd w:val="clear" w:color="auto" w:fill="EEF0FF"/>
          </w:tcPr>
          <w:p w:rsidR="00A157E1" w:rsidRDefault="0076458E">
            <w:r>
              <w:rPr>
                <w:color w:val="1A1A2E"/>
                <w:sz w:val="20"/>
              </w:rPr>
              <w:t xml:space="preserve">  preferred_budget, preferred_location</w:t>
            </w:r>
          </w:p>
        </w:tc>
      </w:tr>
      <w:tr w:rsidR="00A157E1">
        <w:trPr>
          <w:jc w:val="center"/>
        </w:trPr>
        <w:tc>
          <w:tcPr>
            <w:tcW w:w="3118" w:type="dxa"/>
            <w:shd w:val="clear" w:color="auto" w:fill="FFFFFF"/>
          </w:tcPr>
          <w:p w:rsidR="00A157E1" w:rsidRDefault="0076458E">
            <w:r>
              <w:rPr>
                <w:color w:val="1A1A2E"/>
                <w:sz w:val="20"/>
              </w:rPr>
              <w:t xml:space="preserve">  ProfileHero.jsx</w:t>
            </w:r>
          </w:p>
        </w:tc>
        <w:tc>
          <w:tcPr>
            <w:tcW w:w="3118" w:type="dxa"/>
            <w:shd w:val="clear" w:color="auto" w:fill="FFFFFF"/>
          </w:tcPr>
          <w:p w:rsidR="00A157E1" w:rsidRDefault="0076458E">
            <w:r>
              <w:rPr>
                <w:color w:val="1A1A2E"/>
                <w:sz w:val="20"/>
              </w:rPr>
              <w:t xml:space="preserve">  POST /api/profile/upload-image</w:t>
            </w:r>
          </w:p>
        </w:tc>
        <w:tc>
          <w:tcPr>
            <w:tcW w:w="3118" w:type="dxa"/>
            <w:shd w:val="clear" w:color="auto" w:fill="FFFFFF"/>
          </w:tcPr>
          <w:p w:rsidR="00A157E1" w:rsidRDefault="0076458E">
            <w:r>
              <w:rPr>
                <w:color w:val="1A1A2E"/>
                <w:sz w:val="20"/>
              </w:rPr>
              <w:t xml:space="preserve">  preferred_service_type</w:t>
            </w:r>
          </w:p>
        </w:tc>
      </w:tr>
      <w:tr w:rsidR="00A157E1">
        <w:trPr>
          <w:jc w:val="center"/>
        </w:trPr>
        <w:tc>
          <w:tcPr>
            <w:tcW w:w="3118" w:type="dxa"/>
            <w:shd w:val="clear" w:color="auto" w:fill="EEF0FF"/>
          </w:tcPr>
          <w:p w:rsidR="00A157E1" w:rsidRDefault="0076458E">
            <w:r>
              <w:rPr>
                <w:color w:val="1A1A2E"/>
                <w:sz w:val="20"/>
              </w:rPr>
              <w:t xml:space="preserve">  ParentProfile.jsx</w:t>
            </w:r>
          </w:p>
        </w:tc>
        <w:tc>
          <w:tcPr>
            <w:tcW w:w="3118" w:type="dxa"/>
            <w:shd w:val="clear" w:color="auto" w:fill="EEF0FF"/>
          </w:tcPr>
          <w:p w:rsidR="00A157E1" w:rsidRDefault="0076458E">
            <w:r>
              <w:rPr>
                <w:color w:val="1A1A2E"/>
                <w:sz w:val="20"/>
              </w:rPr>
              <w:t xml:space="preserve">  POST /api/media/upload</w:t>
            </w:r>
          </w:p>
        </w:tc>
        <w:tc>
          <w:tcPr>
            <w:tcW w:w="3118" w:type="dxa"/>
            <w:shd w:val="clear" w:color="auto" w:fill="EEF0FF"/>
          </w:tcPr>
          <w:p w:rsidR="00A157E1" w:rsidRDefault="00A157E1"/>
        </w:tc>
      </w:tr>
      <w:tr w:rsidR="00A157E1">
        <w:trPr>
          <w:jc w:val="center"/>
        </w:trPr>
        <w:tc>
          <w:tcPr>
            <w:tcW w:w="3118" w:type="dxa"/>
            <w:shd w:val="clear" w:color="auto" w:fill="FFFFFF"/>
          </w:tcPr>
          <w:p w:rsidR="00A157E1" w:rsidRDefault="0076458E">
            <w:r>
              <w:rPr>
                <w:color w:val="1A1A2E"/>
                <w:sz w:val="20"/>
              </w:rPr>
              <w:t xml:space="preserve">  SchoolProfile.jsx</w:t>
            </w:r>
          </w:p>
        </w:tc>
        <w:tc>
          <w:tcPr>
            <w:tcW w:w="3118" w:type="dxa"/>
            <w:shd w:val="clear" w:color="auto" w:fill="FFFFFF"/>
          </w:tcPr>
          <w:p w:rsidR="00A157E1" w:rsidRDefault="0076458E">
            <w:r>
              <w:rPr>
                <w:color w:val="1A1A2E"/>
                <w:sz w:val="20"/>
              </w:rPr>
              <w:t xml:space="preserve">  GET  /api/media/:type/:id</w:t>
            </w:r>
          </w:p>
        </w:tc>
        <w:tc>
          <w:tcPr>
            <w:tcW w:w="3118" w:type="dxa"/>
            <w:shd w:val="clear" w:color="auto" w:fill="FFFFFF"/>
          </w:tcPr>
          <w:p w:rsidR="00A157E1" w:rsidRDefault="0076458E">
            <w:r>
              <w:rPr>
                <w:color w:val="1A1A2E"/>
                <w:sz w:val="20"/>
              </w:rPr>
              <w:t>school  /  medical_clinic</w:t>
            </w:r>
          </w:p>
        </w:tc>
      </w:tr>
      <w:tr w:rsidR="00A157E1">
        <w:trPr>
          <w:jc w:val="center"/>
        </w:trPr>
        <w:tc>
          <w:tcPr>
            <w:tcW w:w="3118" w:type="dxa"/>
            <w:shd w:val="clear" w:color="auto" w:fill="EEF0FF"/>
          </w:tcPr>
          <w:p w:rsidR="00A157E1" w:rsidRDefault="0076458E">
            <w:r>
              <w:rPr>
                <w:color w:val="1A1A2E"/>
                <w:sz w:val="20"/>
              </w:rPr>
              <w:t xml:space="preserve">  ClinicProfile.jsx</w:t>
            </w:r>
          </w:p>
        </w:tc>
        <w:tc>
          <w:tcPr>
            <w:tcW w:w="3118" w:type="dxa"/>
            <w:shd w:val="clear" w:color="auto" w:fill="EEF0FF"/>
          </w:tcPr>
          <w:p w:rsidR="00A157E1" w:rsidRDefault="0076458E">
            <w:r>
              <w:rPr>
                <w:color w:val="1A1A2E"/>
                <w:sz w:val="20"/>
              </w:rPr>
              <w:t xml:space="preserve">  DELETE /api/media/:mediaId</w:t>
            </w:r>
          </w:p>
        </w:tc>
        <w:tc>
          <w:tcPr>
            <w:tcW w:w="3118" w:type="dxa"/>
            <w:shd w:val="clear" w:color="auto" w:fill="EEF0FF"/>
          </w:tcPr>
          <w:p w:rsidR="00A157E1" w:rsidRDefault="0076458E">
            <w:r>
              <w:rPr>
                <w:color w:val="1A1A2E"/>
                <w:sz w:val="20"/>
              </w:rPr>
              <w:t xml:space="preserve">  /  sport_center</w:t>
            </w:r>
          </w:p>
        </w:tc>
      </w:tr>
      <w:tr w:rsidR="00A157E1">
        <w:trPr>
          <w:jc w:val="center"/>
        </w:trPr>
        <w:tc>
          <w:tcPr>
            <w:tcW w:w="3118" w:type="dxa"/>
            <w:shd w:val="clear" w:color="auto" w:fill="FFFFFF"/>
          </w:tcPr>
          <w:p w:rsidR="00A157E1" w:rsidRDefault="0076458E">
            <w:r>
              <w:rPr>
                <w:color w:val="1A1A2E"/>
                <w:sz w:val="20"/>
              </w:rPr>
              <w:t xml:space="preserve">  SportProfile.jsx</w:t>
            </w:r>
          </w:p>
        </w:tc>
        <w:tc>
          <w:tcPr>
            <w:tcW w:w="3118" w:type="dxa"/>
            <w:shd w:val="clear" w:color="auto" w:fill="FFFFFF"/>
          </w:tcPr>
          <w:p w:rsidR="00A157E1" w:rsidRDefault="00A157E1"/>
        </w:tc>
        <w:tc>
          <w:tcPr>
            <w:tcW w:w="3118" w:type="dxa"/>
            <w:shd w:val="clear" w:color="auto" w:fill="FFFFFF"/>
          </w:tcPr>
          <w:p w:rsidR="00A157E1" w:rsidRDefault="0076458E">
            <w:r>
              <w:rPr>
                <w:color w:val="1A1A2E"/>
                <w:sz w:val="20"/>
              </w:rPr>
              <w:t xml:space="preserve">  (all profile detail columns)</w:t>
            </w:r>
          </w:p>
        </w:tc>
      </w:tr>
      <w:tr w:rsidR="00A157E1">
        <w:trPr>
          <w:jc w:val="center"/>
        </w:trPr>
        <w:tc>
          <w:tcPr>
            <w:tcW w:w="3118" w:type="dxa"/>
            <w:shd w:val="clear" w:color="auto" w:fill="EEF0FF"/>
          </w:tcPr>
          <w:p w:rsidR="00A157E1" w:rsidRDefault="0076458E">
            <w:r>
              <w:rPr>
                <w:color w:val="1A1A2E"/>
                <w:sz w:val="20"/>
              </w:rPr>
              <w:t xml:space="preserve">  EditProfileModal.jsx</w:t>
            </w:r>
          </w:p>
        </w:tc>
        <w:tc>
          <w:tcPr>
            <w:tcW w:w="3118" w:type="dxa"/>
            <w:shd w:val="clear" w:color="auto" w:fill="EEF0FF"/>
          </w:tcPr>
          <w:p w:rsidR="00A157E1" w:rsidRDefault="00A157E1"/>
        </w:tc>
        <w:tc>
          <w:tcPr>
            <w:tcW w:w="3118" w:type="dxa"/>
            <w:shd w:val="clear" w:color="auto" w:fill="EEF0FF"/>
          </w:tcPr>
          <w:p w:rsidR="00A157E1" w:rsidRDefault="00A157E1"/>
        </w:tc>
      </w:tr>
      <w:tr w:rsidR="00A157E1">
        <w:trPr>
          <w:jc w:val="center"/>
        </w:trPr>
        <w:tc>
          <w:tcPr>
            <w:tcW w:w="3118" w:type="dxa"/>
            <w:shd w:val="clear" w:color="auto" w:fill="FFFFFF"/>
          </w:tcPr>
          <w:p w:rsidR="00A157E1" w:rsidRDefault="0076458E">
            <w:r>
              <w:rPr>
                <w:color w:val="1A1A2E"/>
                <w:sz w:val="20"/>
              </w:rPr>
              <w:t xml:space="preserve">  ProfileInfoSections.jsx</w:t>
            </w:r>
          </w:p>
        </w:tc>
        <w:tc>
          <w:tcPr>
            <w:tcW w:w="3118" w:type="dxa"/>
            <w:shd w:val="clear" w:color="auto" w:fill="FFFFFF"/>
          </w:tcPr>
          <w:p w:rsidR="00A157E1" w:rsidRDefault="00A157E1"/>
        </w:tc>
        <w:tc>
          <w:tcPr>
            <w:tcW w:w="3118" w:type="dxa"/>
            <w:shd w:val="clear" w:color="auto" w:fill="FFFFFF"/>
          </w:tcPr>
          <w:p w:rsidR="00A157E1" w:rsidRDefault="0076458E">
            <w:r>
              <w:rPr>
                <w:color w:val="1A1A2E"/>
                <w:sz w:val="20"/>
              </w:rPr>
              <w:t>media</w:t>
            </w:r>
          </w:p>
        </w:tc>
      </w:tr>
      <w:tr w:rsidR="00A157E1">
        <w:trPr>
          <w:jc w:val="center"/>
        </w:trPr>
        <w:tc>
          <w:tcPr>
            <w:tcW w:w="3118" w:type="dxa"/>
            <w:shd w:val="clear" w:color="auto" w:fill="EEF0FF"/>
          </w:tcPr>
          <w:p w:rsidR="00A157E1" w:rsidRDefault="0076458E">
            <w:r>
              <w:rPr>
                <w:color w:val="1A1A2E"/>
                <w:sz w:val="20"/>
              </w:rPr>
              <w:t>app/components/MediaGallery.jsx</w:t>
            </w:r>
          </w:p>
        </w:tc>
        <w:tc>
          <w:tcPr>
            <w:tcW w:w="3118" w:type="dxa"/>
            <w:shd w:val="clear" w:color="auto" w:fill="EEF0FF"/>
          </w:tcPr>
          <w:p w:rsidR="00A157E1" w:rsidRDefault="00A157E1"/>
        </w:tc>
        <w:tc>
          <w:tcPr>
            <w:tcW w:w="3118" w:type="dxa"/>
            <w:shd w:val="clear" w:color="auto" w:fill="EEF0FF"/>
          </w:tcPr>
          <w:p w:rsidR="00A157E1" w:rsidRDefault="0076458E">
            <w:r>
              <w:rPr>
                <w:color w:val="1A1A2E"/>
                <w:sz w:val="20"/>
              </w:rPr>
              <w:t xml:space="preserve">  entity_type, entity_id</w:t>
            </w:r>
          </w:p>
        </w:tc>
      </w:tr>
      <w:tr w:rsidR="00A157E1">
        <w:trPr>
          <w:jc w:val="center"/>
        </w:trPr>
        <w:tc>
          <w:tcPr>
            <w:tcW w:w="3118" w:type="dxa"/>
            <w:shd w:val="clear" w:color="auto" w:fill="FFFFFF"/>
          </w:tcPr>
          <w:p w:rsidR="00A157E1" w:rsidRDefault="00A157E1"/>
        </w:tc>
        <w:tc>
          <w:tcPr>
            <w:tcW w:w="3118" w:type="dxa"/>
            <w:shd w:val="clear" w:color="auto" w:fill="FFFFFF"/>
          </w:tcPr>
          <w:p w:rsidR="00A157E1" w:rsidRDefault="00A157E1"/>
        </w:tc>
        <w:tc>
          <w:tcPr>
            <w:tcW w:w="3118" w:type="dxa"/>
            <w:shd w:val="clear" w:color="auto" w:fill="FFFFFF"/>
          </w:tcPr>
          <w:p w:rsidR="00A157E1" w:rsidRDefault="0076458E">
            <w:r>
              <w:rPr>
                <w:color w:val="1A1A2E"/>
                <w:sz w:val="20"/>
              </w:rPr>
              <w:t xml:space="preserve">  media_type, file_blob</w:t>
            </w:r>
          </w:p>
        </w:tc>
      </w:tr>
    </w:tbl>
    <w:p w:rsidR="00A157E1" w:rsidRDefault="00A157E1"/>
    <w:p w:rsidR="00A157E1" w:rsidRDefault="0076458E">
      <w:pPr>
        <w:shd w:val="clear" w:color="auto" w:fill="EEF0FF"/>
        <w:spacing w:before="200" w:after="40"/>
      </w:pPr>
      <w:r>
        <w:rPr>
          <w:b/>
          <w:color w:val="16227E"/>
          <w:sz w:val="20"/>
        </w:rPr>
        <w:t xml:space="preserve">  SUGGESTED SCREENSHOTS</w:t>
      </w:r>
    </w:p>
    <w:tbl>
      <w:tblPr>
        <w:tblStyle w:val="TableGrid"/>
        <w:tblW w:w="0" w:type="auto"/>
        <w:jc w:val="center"/>
        <w:tblLook w:val="04A0" w:firstRow="1" w:lastRow="0" w:firstColumn="1" w:lastColumn="0" w:noHBand="0" w:noVBand="1"/>
      </w:tblPr>
      <w:tblGrid>
        <w:gridCol w:w="3041"/>
        <w:gridCol w:w="3041"/>
        <w:gridCol w:w="3041"/>
      </w:tblGrid>
      <w:tr w:rsidR="00A157E1">
        <w:trPr>
          <w:jc w:val="center"/>
        </w:trPr>
        <w:tc>
          <w:tcPr>
            <w:tcW w:w="3041" w:type="dxa"/>
            <w:shd w:val="clear" w:color="auto" w:fill="1A2A6C"/>
          </w:tcPr>
          <w:p w:rsidR="00A157E1" w:rsidRDefault="0076458E">
            <w:pPr>
              <w:jc w:val="center"/>
            </w:pPr>
            <w:r>
              <w:rPr>
                <w:b/>
                <w:color w:val="FFFFFF"/>
                <w:sz w:val="20"/>
              </w:rPr>
              <w:t>#</w:t>
            </w:r>
          </w:p>
        </w:tc>
        <w:tc>
          <w:tcPr>
            <w:tcW w:w="3041" w:type="dxa"/>
            <w:shd w:val="clear" w:color="auto" w:fill="1A2A6C"/>
          </w:tcPr>
          <w:p w:rsidR="00A157E1" w:rsidRDefault="0076458E">
            <w:pPr>
              <w:jc w:val="center"/>
            </w:pPr>
            <w:r>
              <w:rPr>
                <w:b/>
                <w:color w:val="FFFFFF"/>
                <w:sz w:val="20"/>
              </w:rPr>
              <w:t>Screenshot to Capture</w:t>
            </w:r>
          </w:p>
        </w:tc>
        <w:tc>
          <w:tcPr>
            <w:tcW w:w="3041" w:type="dxa"/>
            <w:shd w:val="clear" w:color="auto" w:fill="1A2A6C"/>
          </w:tcPr>
          <w:p w:rsidR="00A157E1" w:rsidRDefault="0076458E">
            <w:pPr>
              <w:jc w:val="center"/>
            </w:pPr>
            <w:r>
              <w:rPr>
                <w:b/>
                <w:color w:val="FFFFFF"/>
                <w:sz w:val="20"/>
              </w:rPr>
              <w:t>Priority</w:t>
            </w:r>
          </w:p>
        </w:tc>
      </w:tr>
      <w:tr w:rsidR="00A157E1">
        <w:trPr>
          <w:jc w:val="center"/>
        </w:trPr>
        <w:tc>
          <w:tcPr>
            <w:tcW w:w="3041" w:type="dxa"/>
            <w:shd w:val="clear" w:color="auto" w:fill="EEF0FF"/>
          </w:tcPr>
          <w:p w:rsidR="00A157E1" w:rsidRDefault="0076458E">
            <w:r>
              <w:rPr>
                <w:color w:val="1A1A2E"/>
                <w:sz w:val="20"/>
              </w:rPr>
              <w:t>1</w:t>
            </w:r>
          </w:p>
        </w:tc>
        <w:tc>
          <w:tcPr>
            <w:tcW w:w="3041" w:type="dxa"/>
            <w:shd w:val="clear" w:color="auto" w:fill="EEF0FF"/>
          </w:tcPr>
          <w:p w:rsidR="00A157E1" w:rsidRDefault="0076458E">
            <w:r>
              <w:rPr>
                <w:color w:val="1A1A2E"/>
                <w:sz w:val="20"/>
              </w:rPr>
              <w:t>Profile page — parent profile view (name, contact, preferences)</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FFFFFF"/>
          </w:tcPr>
          <w:p w:rsidR="00A157E1" w:rsidRDefault="0076458E">
            <w:r>
              <w:rPr>
                <w:color w:val="1A1A2E"/>
                <w:sz w:val="20"/>
              </w:rPr>
              <w:t>2</w:t>
            </w:r>
          </w:p>
        </w:tc>
        <w:tc>
          <w:tcPr>
            <w:tcW w:w="3041" w:type="dxa"/>
            <w:shd w:val="clear" w:color="auto" w:fill="FFFFFF"/>
          </w:tcPr>
          <w:p w:rsidR="00A157E1" w:rsidRDefault="0076458E">
            <w:r>
              <w:rPr>
                <w:color w:val="1A1A2E"/>
                <w:sz w:val="20"/>
              </w:rPr>
              <w:t>Profile page — provider profile view (clinic or school details)</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EEF0FF"/>
          </w:tcPr>
          <w:p w:rsidR="00A157E1" w:rsidRDefault="0076458E">
            <w:r>
              <w:rPr>
                <w:color w:val="1A1A2E"/>
                <w:sz w:val="20"/>
              </w:rPr>
              <w:t>3</w:t>
            </w:r>
          </w:p>
        </w:tc>
        <w:tc>
          <w:tcPr>
            <w:tcW w:w="3041" w:type="dxa"/>
            <w:shd w:val="clear" w:color="auto" w:fill="EEF0FF"/>
          </w:tcPr>
          <w:p w:rsidR="00A157E1" w:rsidRDefault="0076458E">
            <w:r>
              <w:rPr>
                <w:color w:val="1A1A2E"/>
                <w:sz w:val="20"/>
              </w:rPr>
              <w:t>EditProfileModal — open with editable fields for provider</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FFFFFF"/>
          </w:tcPr>
          <w:p w:rsidR="00A157E1" w:rsidRDefault="0076458E">
            <w:r>
              <w:rPr>
                <w:color w:val="1A1A2E"/>
                <w:sz w:val="20"/>
              </w:rPr>
              <w:t>4</w:t>
            </w:r>
          </w:p>
        </w:tc>
        <w:tc>
          <w:tcPr>
            <w:tcW w:w="3041" w:type="dxa"/>
            <w:shd w:val="clear" w:color="auto" w:fill="FFFFFF"/>
          </w:tcPr>
          <w:p w:rsidR="00A157E1" w:rsidRDefault="0076458E">
            <w:r>
              <w:rPr>
                <w:color w:val="1A1A2E"/>
                <w:sz w:val="20"/>
              </w:rPr>
              <w:t>Profile page — after save, updated information reflected on screen</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EEF0FF"/>
          </w:tcPr>
          <w:p w:rsidR="00A157E1" w:rsidRDefault="0076458E">
            <w:r>
              <w:rPr>
                <w:color w:val="1A1A2E"/>
                <w:sz w:val="20"/>
              </w:rPr>
              <w:t>5</w:t>
            </w:r>
          </w:p>
        </w:tc>
        <w:tc>
          <w:tcPr>
            <w:tcW w:w="3041" w:type="dxa"/>
            <w:shd w:val="clear" w:color="auto" w:fill="EEF0FF"/>
          </w:tcPr>
          <w:p w:rsidR="00A157E1" w:rsidRDefault="0076458E">
            <w:r>
              <w:rPr>
                <w:color w:val="1A1A2E"/>
                <w:sz w:val="20"/>
              </w:rPr>
              <w:t>Profile page — media gallery section with uploaded images</w:t>
            </w:r>
          </w:p>
        </w:tc>
        <w:tc>
          <w:tcPr>
            <w:tcW w:w="3041" w:type="dxa"/>
            <w:shd w:val="clear" w:color="auto" w:fill="D4EDDA"/>
          </w:tcPr>
          <w:p w:rsidR="00A157E1" w:rsidRDefault="0076458E">
            <w:pPr>
              <w:jc w:val="center"/>
            </w:pPr>
            <w:r>
              <w:rPr>
                <w:b/>
                <w:color w:val="155724"/>
                <w:sz w:val="20"/>
              </w:rPr>
              <w:t>HIGH</w:t>
            </w:r>
          </w:p>
        </w:tc>
      </w:tr>
      <w:tr w:rsidR="00A157E1">
        <w:trPr>
          <w:jc w:val="center"/>
        </w:trPr>
        <w:tc>
          <w:tcPr>
            <w:tcW w:w="3041" w:type="dxa"/>
            <w:shd w:val="clear" w:color="auto" w:fill="FFFFFF"/>
          </w:tcPr>
          <w:p w:rsidR="00A157E1" w:rsidRDefault="0076458E">
            <w:r>
              <w:rPr>
                <w:color w:val="1A1A2E"/>
                <w:sz w:val="20"/>
              </w:rPr>
              <w:t>6</w:t>
            </w:r>
          </w:p>
        </w:tc>
        <w:tc>
          <w:tcPr>
            <w:tcW w:w="3041" w:type="dxa"/>
            <w:shd w:val="clear" w:color="auto" w:fill="FFFFFF"/>
          </w:tcPr>
          <w:p w:rsidR="00A157E1" w:rsidRDefault="0076458E">
            <w:r>
              <w:rPr>
                <w:color w:val="1A1A2E"/>
                <w:sz w:val="20"/>
              </w:rPr>
              <w:t>phpMyAdmin — parent / school / medical_clinic table after profile update</w:t>
            </w:r>
          </w:p>
        </w:tc>
        <w:tc>
          <w:tcPr>
            <w:tcW w:w="3041" w:type="dxa"/>
            <w:shd w:val="clear" w:color="auto" w:fill="FFF3CD"/>
          </w:tcPr>
          <w:p w:rsidR="00A157E1" w:rsidRDefault="0076458E">
            <w:pPr>
              <w:jc w:val="center"/>
            </w:pPr>
            <w:r>
              <w:rPr>
                <w:b/>
                <w:color w:val="1A1A2E"/>
                <w:sz w:val="20"/>
              </w:rPr>
              <w:t>MEDIUM</w:t>
            </w:r>
          </w:p>
        </w:tc>
      </w:tr>
      <w:tr w:rsidR="00A157E1">
        <w:trPr>
          <w:jc w:val="center"/>
        </w:trPr>
        <w:tc>
          <w:tcPr>
            <w:tcW w:w="3041" w:type="dxa"/>
            <w:shd w:val="clear" w:color="auto" w:fill="EEF0FF"/>
          </w:tcPr>
          <w:p w:rsidR="00A157E1" w:rsidRDefault="0076458E">
            <w:r>
              <w:rPr>
                <w:color w:val="1A1A2E"/>
                <w:sz w:val="20"/>
              </w:rPr>
              <w:t>7</w:t>
            </w:r>
          </w:p>
        </w:tc>
        <w:tc>
          <w:tcPr>
            <w:tcW w:w="3041" w:type="dxa"/>
            <w:shd w:val="clear" w:color="auto" w:fill="EEF0FF"/>
          </w:tcPr>
          <w:p w:rsidR="00A157E1" w:rsidRDefault="0076458E">
            <w:r>
              <w:rPr>
                <w:color w:val="1A1A2E"/>
                <w:sz w:val="20"/>
              </w:rPr>
              <w:t>phpMyAdmin — media table showing uploaded file records</w:t>
            </w:r>
          </w:p>
        </w:tc>
        <w:tc>
          <w:tcPr>
            <w:tcW w:w="3041" w:type="dxa"/>
            <w:shd w:val="clear" w:color="auto" w:fill="FFF3CD"/>
          </w:tcPr>
          <w:p w:rsidR="00A157E1" w:rsidRDefault="0076458E">
            <w:pPr>
              <w:jc w:val="center"/>
            </w:pPr>
            <w:r>
              <w:rPr>
                <w:b/>
                <w:color w:val="1A1A2E"/>
                <w:sz w:val="20"/>
              </w:rPr>
              <w:t>MEDIUM</w:t>
            </w:r>
          </w:p>
        </w:tc>
      </w:tr>
    </w:tbl>
    <w:p w:rsidR="00A157E1" w:rsidRDefault="00A157E1"/>
    <w:p w:rsidR="00A157E1" w:rsidRDefault="0076458E">
      <w:r>
        <w:br w:type="page"/>
      </w:r>
    </w:p>
    <w:p w:rsidR="00A157E1" w:rsidRDefault="0076458E">
      <w:pPr>
        <w:shd w:val="clear" w:color="auto" w:fill="16227E"/>
        <w:spacing w:after="80"/>
        <w:jc w:val="center"/>
      </w:pPr>
      <w:r>
        <w:rPr>
          <w:b/>
          <w:color w:val="FFFFFF"/>
          <w:sz w:val="28"/>
        </w:rPr>
        <w:t xml:space="preserve">   QUICK REFERENCE — Most Important Screenshots   </w:t>
      </w:r>
    </w:p>
    <w:p w:rsidR="00A157E1" w:rsidRDefault="00A157E1"/>
    <w:tbl>
      <w:tblPr>
        <w:tblStyle w:val="TableGrid"/>
        <w:tblW w:w="0" w:type="auto"/>
        <w:jc w:val="center"/>
        <w:tblLook w:val="04A0" w:firstRow="1" w:lastRow="0" w:firstColumn="1" w:lastColumn="0" w:noHBand="0" w:noVBand="1"/>
      </w:tblPr>
      <w:tblGrid>
        <w:gridCol w:w="3041"/>
        <w:gridCol w:w="3041"/>
        <w:gridCol w:w="3041"/>
      </w:tblGrid>
      <w:tr w:rsidR="00A157E1">
        <w:trPr>
          <w:jc w:val="center"/>
        </w:trPr>
        <w:tc>
          <w:tcPr>
            <w:tcW w:w="3041" w:type="dxa"/>
            <w:shd w:val="clear" w:color="auto" w:fill="16227E"/>
          </w:tcPr>
          <w:p w:rsidR="00A157E1" w:rsidRDefault="0076458E">
            <w:pPr>
              <w:jc w:val="center"/>
            </w:pPr>
            <w:r>
              <w:rPr>
                <w:b/>
                <w:color w:val="FFFFFF"/>
                <w:sz w:val="20"/>
              </w:rPr>
              <w:t>#</w:t>
            </w:r>
          </w:p>
        </w:tc>
        <w:tc>
          <w:tcPr>
            <w:tcW w:w="3041" w:type="dxa"/>
            <w:shd w:val="clear" w:color="auto" w:fill="16227E"/>
          </w:tcPr>
          <w:p w:rsidR="00A157E1" w:rsidRDefault="0076458E">
            <w:pPr>
              <w:jc w:val="center"/>
            </w:pPr>
            <w:r>
              <w:rPr>
                <w:b/>
                <w:color w:val="FFFFFF"/>
                <w:sz w:val="20"/>
              </w:rPr>
              <w:t>Feature</w:t>
            </w:r>
          </w:p>
        </w:tc>
        <w:tc>
          <w:tcPr>
            <w:tcW w:w="3041" w:type="dxa"/>
            <w:shd w:val="clear" w:color="auto" w:fill="16227E"/>
          </w:tcPr>
          <w:p w:rsidR="00A157E1" w:rsidRDefault="0076458E">
            <w:pPr>
              <w:jc w:val="center"/>
            </w:pPr>
            <w:r>
              <w:rPr>
                <w:b/>
                <w:color w:val="FFFFFF"/>
                <w:sz w:val="20"/>
              </w:rPr>
              <w:t>Screenshot Description</w:t>
            </w:r>
          </w:p>
        </w:tc>
      </w:tr>
      <w:tr w:rsidR="00A157E1">
        <w:trPr>
          <w:jc w:val="center"/>
        </w:trPr>
        <w:tc>
          <w:tcPr>
            <w:tcW w:w="3041" w:type="dxa"/>
            <w:shd w:val="clear" w:color="auto" w:fill="E8F4FD"/>
          </w:tcPr>
          <w:p w:rsidR="00A157E1" w:rsidRDefault="0076458E">
            <w:r>
              <w:rPr>
                <w:sz w:val="20"/>
              </w:rPr>
              <w:t>1</w:t>
            </w:r>
          </w:p>
        </w:tc>
        <w:tc>
          <w:tcPr>
            <w:tcW w:w="3041" w:type="dxa"/>
            <w:shd w:val="clear" w:color="auto" w:fill="E8F4FD"/>
          </w:tcPr>
          <w:p w:rsidR="00A157E1" w:rsidRDefault="0076458E">
            <w:r>
              <w:rPr>
                <w:b/>
                <w:sz w:val="20"/>
              </w:rPr>
              <w:t>Authentication</w:t>
            </w:r>
          </w:p>
        </w:tc>
        <w:tc>
          <w:tcPr>
            <w:tcW w:w="3041" w:type="dxa"/>
            <w:shd w:val="clear" w:color="auto" w:fill="E8F4FD"/>
          </w:tcPr>
          <w:p w:rsidR="00A157E1" w:rsidRDefault="0076458E">
            <w:r>
              <w:rPr>
                <w:sz w:val="20"/>
              </w:rPr>
              <w:t>Login page with valid credentials + success redirect</w:t>
            </w:r>
          </w:p>
        </w:tc>
      </w:tr>
      <w:tr w:rsidR="00A157E1">
        <w:trPr>
          <w:jc w:val="center"/>
        </w:trPr>
        <w:tc>
          <w:tcPr>
            <w:tcW w:w="3041" w:type="dxa"/>
            <w:shd w:val="clear" w:color="auto" w:fill="E8F4FD"/>
          </w:tcPr>
          <w:p w:rsidR="00A157E1" w:rsidRDefault="0076458E">
            <w:r>
              <w:rPr>
                <w:sz w:val="20"/>
              </w:rPr>
              <w:t>2</w:t>
            </w:r>
          </w:p>
        </w:tc>
        <w:tc>
          <w:tcPr>
            <w:tcW w:w="3041" w:type="dxa"/>
            <w:shd w:val="clear" w:color="auto" w:fill="E8F4FD"/>
          </w:tcPr>
          <w:p w:rsidR="00A157E1" w:rsidRDefault="0076458E">
            <w:r>
              <w:rPr>
                <w:b/>
                <w:sz w:val="20"/>
              </w:rPr>
              <w:t>Authentication</w:t>
            </w:r>
          </w:p>
        </w:tc>
        <w:tc>
          <w:tcPr>
            <w:tcW w:w="3041" w:type="dxa"/>
            <w:shd w:val="clear" w:color="auto" w:fill="E8F4FD"/>
          </w:tcPr>
          <w:p w:rsidR="00A157E1" w:rsidRDefault="0076458E">
            <w:r>
              <w:rPr>
                <w:sz w:val="20"/>
              </w:rPr>
              <w:t>Login error — wrong password message</w:t>
            </w:r>
          </w:p>
        </w:tc>
      </w:tr>
      <w:tr w:rsidR="00A157E1">
        <w:trPr>
          <w:jc w:val="center"/>
        </w:trPr>
        <w:tc>
          <w:tcPr>
            <w:tcW w:w="3041" w:type="dxa"/>
            <w:shd w:val="clear" w:color="auto" w:fill="E8F4FD"/>
          </w:tcPr>
          <w:p w:rsidR="00A157E1" w:rsidRDefault="0076458E">
            <w:r>
              <w:rPr>
                <w:sz w:val="20"/>
              </w:rPr>
              <w:t>3</w:t>
            </w:r>
          </w:p>
        </w:tc>
        <w:tc>
          <w:tcPr>
            <w:tcW w:w="3041" w:type="dxa"/>
            <w:shd w:val="clear" w:color="auto" w:fill="E8F4FD"/>
          </w:tcPr>
          <w:p w:rsidR="00A157E1" w:rsidRDefault="0076458E">
            <w:r>
              <w:rPr>
                <w:b/>
                <w:sz w:val="20"/>
              </w:rPr>
              <w:t>Authentication</w:t>
            </w:r>
          </w:p>
        </w:tc>
        <w:tc>
          <w:tcPr>
            <w:tcW w:w="3041" w:type="dxa"/>
            <w:shd w:val="clear" w:color="auto" w:fill="E8F4FD"/>
          </w:tcPr>
          <w:p w:rsidR="00A157E1" w:rsidRDefault="0076458E">
            <w:r>
              <w:rPr>
                <w:sz w:val="20"/>
              </w:rPr>
              <w:t>Signup form — filled out for parent role</w:t>
            </w:r>
          </w:p>
        </w:tc>
      </w:tr>
      <w:tr w:rsidR="00A157E1">
        <w:trPr>
          <w:jc w:val="center"/>
        </w:trPr>
        <w:tc>
          <w:tcPr>
            <w:tcW w:w="3041" w:type="dxa"/>
            <w:shd w:val="clear" w:color="auto" w:fill="E8F4FD"/>
          </w:tcPr>
          <w:p w:rsidR="00A157E1" w:rsidRDefault="0076458E">
            <w:r>
              <w:rPr>
                <w:sz w:val="20"/>
              </w:rPr>
              <w:t>4</w:t>
            </w:r>
          </w:p>
        </w:tc>
        <w:tc>
          <w:tcPr>
            <w:tcW w:w="3041" w:type="dxa"/>
            <w:shd w:val="clear" w:color="auto" w:fill="E8F4FD"/>
          </w:tcPr>
          <w:p w:rsidR="00A157E1" w:rsidRDefault="0076458E">
            <w:r>
              <w:rPr>
                <w:b/>
                <w:sz w:val="20"/>
              </w:rPr>
              <w:t>Authentication</w:t>
            </w:r>
          </w:p>
        </w:tc>
        <w:tc>
          <w:tcPr>
            <w:tcW w:w="3041" w:type="dxa"/>
            <w:shd w:val="clear" w:color="auto" w:fill="E8F4FD"/>
          </w:tcPr>
          <w:p w:rsidR="00A157E1" w:rsidRDefault="0076458E">
            <w:r>
              <w:rPr>
                <w:sz w:val="20"/>
              </w:rPr>
              <w:t>phpMyAdmin — users table (hashed password visible)</w:t>
            </w:r>
          </w:p>
        </w:tc>
      </w:tr>
      <w:tr w:rsidR="00A157E1">
        <w:trPr>
          <w:jc w:val="center"/>
        </w:trPr>
        <w:tc>
          <w:tcPr>
            <w:tcW w:w="3041" w:type="dxa"/>
            <w:shd w:val="clear" w:color="auto" w:fill="EAF7EA"/>
          </w:tcPr>
          <w:p w:rsidR="00A157E1" w:rsidRDefault="0076458E">
            <w:r>
              <w:rPr>
                <w:sz w:val="20"/>
              </w:rPr>
              <w:t>5</w:t>
            </w:r>
          </w:p>
        </w:tc>
        <w:tc>
          <w:tcPr>
            <w:tcW w:w="3041" w:type="dxa"/>
            <w:shd w:val="clear" w:color="auto" w:fill="EAF7EA"/>
          </w:tcPr>
          <w:p w:rsidR="00A157E1" w:rsidRDefault="0076458E">
            <w:r>
              <w:rPr>
                <w:b/>
                <w:sz w:val="20"/>
              </w:rPr>
              <w:t>Appointments</w:t>
            </w:r>
          </w:p>
        </w:tc>
        <w:tc>
          <w:tcPr>
            <w:tcW w:w="3041" w:type="dxa"/>
            <w:shd w:val="clear" w:color="auto" w:fill="EAF7EA"/>
          </w:tcPr>
          <w:p w:rsidR="00A157E1" w:rsidRDefault="0076458E">
            <w:r>
              <w:rPr>
                <w:sz w:val="20"/>
              </w:rPr>
              <w:t>Appointment booking form (parent side)</w:t>
            </w:r>
          </w:p>
        </w:tc>
      </w:tr>
      <w:tr w:rsidR="00A157E1">
        <w:trPr>
          <w:jc w:val="center"/>
        </w:trPr>
        <w:tc>
          <w:tcPr>
            <w:tcW w:w="3041" w:type="dxa"/>
            <w:shd w:val="clear" w:color="auto" w:fill="EAF7EA"/>
          </w:tcPr>
          <w:p w:rsidR="00A157E1" w:rsidRDefault="0076458E">
            <w:r>
              <w:rPr>
                <w:sz w:val="20"/>
              </w:rPr>
              <w:t>6</w:t>
            </w:r>
          </w:p>
        </w:tc>
        <w:tc>
          <w:tcPr>
            <w:tcW w:w="3041" w:type="dxa"/>
            <w:shd w:val="clear" w:color="auto" w:fill="EAF7EA"/>
          </w:tcPr>
          <w:p w:rsidR="00A157E1" w:rsidRDefault="0076458E">
            <w:r>
              <w:rPr>
                <w:b/>
                <w:sz w:val="20"/>
              </w:rPr>
              <w:t>Appointments</w:t>
            </w:r>
          </w:p>
        </w:tc>
        <w:tc>
          <w:tcPr>
            <w:tcW w:w="3041" w:type="dxa"/>
            <w:shd w:val="clear" w:color="auto" w:fill="EAF7EA"/>
          </w:tcPr>
          <w:p w:rsidR="00A157E1" w:rsidRDefault="0076458E">
            <w:r>
              <w:rPr>
                <w:sz w:val="20"/>
              </w:rPr>
              <w:t>Provider Appointments — pending appointment card</w:t>
            </w:r>
          </w:p>
        </w:tc>
      </w:tr>
      <w:tr w:rsidR="00A157E1">
        <w:trPr>
          <w:jc w:val="center"/>
        </w:trPr>
        <w:tc>
          <w:tcPr>
            <w:tcW w:w="3041" w:type="dxa"/>
            <w:shd w:val="clear" w:color="auto" w:fill="EAF7EA"/>
          </w:tcPr>
          <w:p w:rsidR="00A157E1" w:rsidRDefault="0076458E">
            <w:r>
              <w:rPr>
                <w:sz w:val="20"/>
              </w:rPr>
              <w:t>7</w:t>
            </w:r>
          </w:p>
        </w:tc>
        <w:tc>
          <w:tcPr>
            <w:tcW w:w="3041" w:type="dxa"/>
            <w:shd w:val="clear" w:color="auto" w:fill="EAF7EA"/>
          </w:tcPr>
          <w:p w:rsidR="00A157E1" w:rsidRDefault="0076458E">
            <w:r>
              <w:rPr>
                <w:b/>
                <w:sz w:val="20"/>
              </w:rPr>
              <w:t>Appointments</w:t>
            </w:r>
          </w:p>
        </w:tc>
        <w:tc>
          <w:tcPr>
            <w:tcW w:w="3041" w:type="dxa"/>
            <w:shd w:val="clear" w:color="auto" w:fill="EAF7EA"/>
          </w:tcPr>
          <w:p w:rsidR="00A157E1" w:rsidRDefault="0076458E">
            <w:r>
              <w:rPr>
                <w:sz w:val="20"/>
              </w:rPr>
              <w:t>Provider clicks Approve — badge changes</w:t>
            </w:r>
          </w:p>
        </w:tc>
      </w:tr>
      <w:tr w:rsidR="00A157E1">
        <w:trPr>
          <w:jc w:val="center"/>
        </w:trPr>
        <w:tc>
          <w:tcPr>
            <w:tcW w:w="3041" w:type="dxa"/>
            <w:shd w:val="clear" w:color="auto" w:fill="EAF7EA"/>
          </w:tcPr>
          <w:p w:rsidR="00A157E1" w:rsidRDefault="0076458E">
            <w:r>
              <w:rPr>
                <w:sz w:val="20"/>
              </w:rPr>
              <w:t>8</w:t>
            </w:r>
          </w:p>
        </w:tc>
        <w:tc>
          <w:tcPr>
            <w:tcW w:w="3041" w:type="dxa"/>
            <w:shd w:val="clear" w:color="auto" w:fill="EAF7EA"/>
          </w:tcPr>
          <w:p w:rsidR="00A157E1" w:rsidRDefault="0076458E">
            <w:r>
              <w:rPr>
                <w:b/>
                <w:sz w:val="20"/>
              </w:rPr>
              <w:t>Appointments</w:t>
            </w:r>
          </w:p>
        </w:tc>
        <w:tc>
          <w:tcPr>
            <w:tcW w:w="3041" w:type="dxa"/>
            <w:shd w:val="clear" w:color="auto" w:fill="EAF7EA"/>
          </w:tcPr>
          <w:p w:rsidR="00A157E1" w:rsidRDefault="0076458E">
            <w:r>
              <w:rPr>
                <w:sz w:val="20"/>
              </w:rPr>
              <w:t>My Appointments — approved badge shown to parent</w:t>
            </w:r>
          </w:p>
        </w:tc>
      </w:tr>
      <w:tr w:rsidR="00A157E1">
        <w:trPr>
          <w:jc w:val="center"/>
        </w:trPr>
        <w:tc>
          <w:tcPr>
            <w:tcW w:w="3041" w:type="dxa"/>
            <w:shd w:val="clear" w:color="auto" w:fill="EAF7EA"/>
          </w:tcPr>
          <w:p w:rsidR="00A157E1" w:rsidRDefault="0076458E">
            <w:r>
              <w:rPr>
                <w:sz w:val="20"/>
              </w:rPr>
              <w:t>9</w:t>
            </w:r>
          </w:p>
        </w:tc>
        <w:tc>
          <w:tcPr>
            <w:tcW w:w="3041" w:type="dxa"/>
            <w:shd w:val="clear" w:color="auto" w:fill="EAF7EA"/>
          </w:tcPr>
          <w:p w:rsidR="00A157E1" w:rsidRDefault="0076458E">
            <w:r>
              <w:rPr>
                <w:b/>
                <w:sz w:val="20"/>
              </w:rPr>
              <w:t>Appointments</w:t>
            </w:r>
          </w:p>
        </w:tc>
        <w:tc>
          <w:tcPr>
            <w:tcW w:w="3041" w:type="dxa"/>
            <w:shd w:val="clear" w:color="auto" w:fill="EAF7EA"/>
          </w:tcPr>
          <w:p w:rsidR="00A157E1" w:rsidRDefault="0076458E">
            <w:r>
              <w:rPr>
                <w:sz w:val="20"/>
              </w:rPr>
              <w:t>phpMyAdmin — appointment table before &amp; after status update</w:t>
            </w:r>
          </w:p>
        </w:tc>
      </w:tr>
      <w:tr w:rsidR="00A157E1">
        <w:trPr>
          <w:jc w:val="center"/>
        </w:trPr>
        <w:tc>
          <w:tcPr>
            <w:tcW w:w="3041" w:type="dxa"/>
            <w:shd w:val="clear" w:color="auto" w:fill="FEF9E7"/>
          </w:tcPr>
          <w:p w:rsidR="00A157E1" w:rsidRDefault="0076458E">
            <w:r>
              <w:rPr>
                <w:sz w:val="20"/>
              </w:rPr>
              <w:t>10</w:t>
            </w:r>
          </w:p>
        </w:tc>
        <w:tc>
          <w:tcPr>
            <w:tcW w:w="3041" w:type="dxa"/>
            <w:shd w:val="clear" w:color="auto" w:fill="FEF9E7"/>
          </w:tcPr>
          <w:p w:rsidR="00A157E1" w:rsidRDefault="0076458E">
            <w:r>
              <w:rPr>
                <w:b/>
                <w:sz w:val="20"/>
              </w:rPr>
              <w:t>Services</w:t>
            </w:r>
          </w:p>
        </w:tc>
        <w:tc>
          <w:tcPr>
            <w:tcW w:w="3041" w:type="dxa"/>
            <w:shd w:val="clear" w:color="auto" w:fill="FEF9E7"/>
          </w:tcPr>
          <w:p w:rsidR="00A157E1" w:rsidRDefault="0076458E">
            <w:r>
              <w:rPr>
                <w:sz w:val="20"/>
              </w:rPr>
              <w:t>Schools directory — full card grid</w:t>
            </w:r>
          </w:p>
        </w:tc>
      </w:tr>
      <w:tr w:rsidR="00A157E1">
        <w:trPr>
          <w:jc w:val="center"/>
        </w:trPr>
        <w:tc>
          <w:tcPr>
            <w:tcW w:w="3041" w:type="dxa"/>
            <w:shd w:val="clear" w:color="auto" w:fill="FEF9E7"/>
          </w:tcPr>
          <w:p w:rsidR="00A157E1" w:rsidRDefault="0076458E">
            <w:r>
              <w:rPr>
                <w:sz w:val="20"/>
              </w:rPr>
              <w:t>11</w:t>
            </w:r>
          </w:p>
        </w:tc>
        <w:tc>
          <w:tcPr>
            <w:tcW w:w="3041" w:type="dxa"/>
            <w:shd w:val="clear" w:color="auto" w:fill="FEF9E7"/>
          </w:tcPr>
          <w:p w:rsidR="00A157E1" w:rsidRDefault="0076458E">
            <w:r>
              <w:rPr>
                <w:b/>
                <w:sz w:val="20"/>
              </w:rPr>
              <w:t>Services</w:t>
            </w:r>
          </w:p>
        </w:tc>
        <w:tc>
          <w:tcPr>
            <w:tcW w:w="3041" w:type="dxa"/>
            <w:shd w:val="clear" w:color="auto" w:fill="FEF9E7"/>
          </w:tcPr>
          <w:p w:rsidR="00A157E1" w:rsidRDefault="0076458E">
            <w:r>
              <w:rPr>
                <w:sz w:val="20"/>
              </w:rPr>
              <w:t>Medical Clinics directory — full card grid</w:t>
            </w:r>
          </w:p>
        </w:tc>
      </w:tr>
      <w:tr w:rsidR="00A157E1">
        <w:trPr>
          <w:jc w:val="center"/>
        </w:trPr>
        <w:tc>
          <w:tcPr>
            <w:tcW w:w="3041" w:type="dxa"/>
            <w:shd w:val="clear" w:color="auto" w:fill="FEF9E7"/>
          </w:tcPr>
          <w:p w:rsidR="00A157E1" w:rsidRDefault="0076458E">
            <w:r>
              <w:rPr>
                <w:sz w:val="20"/>
              </w:rPr>
              <w:t>12</w:t>
            </w:r>
          </w:p>
        </w:tc>
        <w:tc>
          <w:tcPr>
            <w:tcW w:w="3041" w:type="dxa"/>
            <w:shd w:val="clear" w:color="auto" w:fill="FEF9E7"/>
          </w:tcPr>
          <w:p w:rsidR="00A157E1" w:rsidRDefault="0076458E">
            <w:r>
              <w:rPr>
                <w:b/>
                <w:sz w:val="20"/>
              </w:rPr>
              <w:t>Services</w:t>
            </w:r>
          </w:p>
        </w:tc>
        <w:tc>
          <w:tcPr>
            <w:tcW w:w="3041" w:type="dxa"/>
            <w:shd w:val="clear" w:color="auto" w:fill="FEF9E7"/>
          </w:tcPr>
          <w:p w:rsidR="00A157E1" w:rsidRDefault="0076458E">
            <w:r>
              <w:rPr>
                <w:sz w:val="20"/>
              </w:rPr>
              <w:t>Sport Centers directory — full card grid</w:t>
            </w:r>
          </w:p>
        </w:tc>
      </w:tr>
      <w:tr w:rsidR="00A157E1">
        <w:trPr>
          <w:jc w:val="center"/>
        </w:trPr>
        <w:tc>
          <w:tcPr>
            <w:tcW w:w="3041" w:type="dxa"/>
            <w:shd w:val="clear" w:color="auto" w:fill="FEF9E7"/>
          </w:tcPr>
          <w:p w:rsidR="00A157E1" w:rsidRDefault="0076458E">
            <w:r>
              <w:rPr>
                <w:sz w:val="20"/>
              </w:rPr>
              <w:t>13</w:t>
            </w:r>
          </w:p>
        </w:tc>
        <w:tc>
          <w:tcPr>
            <w:tcW w:w="3041" w:type="dxa"/>
            <w:shd w:val="clear" w:color="auto" w:fill="FEF9E7"/>
          </w:tcPr>
          <w:p w:rsidR="00A157E1" w:rsidRDefault="0076458E">
            <w:r>
              <w:rPr>
                <w:b/>
                <w:sz w:val="20"/>
              </w:rPr>
              <w:t>Services</w:t>
            </w:r>
          </w:p>
        </w:tc>
        <w:tc>
          <w:tcPr>
            <w:tcW w:w="3041" w:type="dxa"/>
            <w:shd w:val="clear" w:color="auto" w:fill="FEF9E7"/>
          </w:tcPr>
          <w:p w:rsidR="00A157E1" w:rsidRDefault="0076458E">
            <w:r>
              <w:rPr>
                <w:sz w:val="20"/>
              </w:rPr>
              <w:t>Individual provider full profile page</w:t>
            </w:r>
          </w:p>
        </w:tc>
      </w:tr>
      <w:tr w:rsidR="00A157E1">
        <w:trPr>
          <w:jc w:val="center"/>
        </w:trPr>
        <w:tc>
          <w:tcPr>
            <w:tcW w:w="3041" w:type="dxa"/>
            <w:shd w:val="clear" w:color="auto" w:fill="FDF2F8"/>
          </w:tcPr>
          <w:p w:rsidR="00A157E1" w:rsidRDefault="0076458E">
            <w:r>
              <w:rPr>
                <w:sz w:val="20"/>
              </w:rPr>
              <w:t>14</w:t>
            </w:r>
          </w:p>
        </w:tc>
        <w:tc>
          <w:tcPr>
            <w:tcW w:w="3041" w:type="dxa"/>
            <w:shd w:val="clear" w:color="auto" w:fill="FDF2F8"/>
          </w:tcPr>
          <w:p w:rsidR="00A157E1" w:rsidRDefault="0076458E">
            <w:r>
              <w:rPr>
                <w:b/>
                <w:sz w:val="20"/>
              </w:rPr>
              <w:t>Payment</w:t>
            </w:r>
          </w:p>
        </w:tc>
        <w:tc>
          <w:tcPr>
            <w:tcW w:w="3041" w:type="dxa"/>
            <w:shd w:val="clear" w:color="auto" w:fill="FDF2F8"/>
          </w:tcPr>
          <w:p w:rsidR="00A157E1" w:rsidRDefault="0076458E">
            <w:r>
              <w:rPr>
                <w:sz w:val="20"/>
              </w:rPr>
              <w:t>Flat-fee page — three plan tiers with toggle</w:t>
            </w:r>
          </w:p>
        </w:tc>
      </w:tr>
      <w:tr w:rsidR="00A157E1">
        <w:trPr>
          <w:jc w:val="center"/>
        </w:trPr>
        <w:tc>
          <w:tcPr>
            <w:tcW w:w="3041" w:type="dxa"/>
            <w:shd w:val="clear" w:color="auto" w:fill="FDF2F8"/>
          </w:tcPr>
          <w:p w:rsidR="00A157E1" w:rsidRDefault="0076458E">
            <w:r>
              <w:rPr>
                <w:sz w:val="20"/>
              </w:rPr>
              <w:t>15</w:t>
            </w:r>
          </w:p>
        </w:tc>
        <w:tc>
          <w:tcPr>
            <w:tcW w:w="3041" w:type="dxa"/>
            <w:shd w:val="clear" w:color="auto" w:fill="FDF2F8"/>
          </w:tcPr>
          <w:p w:rsidR="00A157E1" w:rsidRDefault="0076458E">
            <w:r>
              <w:rPr>
                <w:b/>
                <w:sz w:val="20"/>
              </w:rPr>
              <w:t>Payment</w:t>
            </w:r>
          </w:p>
        </w:tc>
        <w:tc>
          <w:tcPr>
            <w:tcW w:w="3041" w:type="dxa"/>
            <w:shd w:val="clear" w:color="auto" w:fill="FDF2F8"/>
          </w:tcPr>
          <w:p w:rsidR="00A157E1" w:rsidRDefault="0076458E">
            <w:r>
              <w:rPr>
                <w:sz w:val="20"/>
              </w:rPr>
              <w:t>Checkout page — pre-filled plan details</w:t>
            </w:r>
          </w:p>
        </w:tc>
      </w:tr>
      <w:tr w:rsidR="00A157E1">
        <w:trPr>
          <w:jc w:val="center"/>
        </w:trPr>
        <w:tc>
          <w:tcPr>
            <w:tcW w:w="3041" w:type="dxa"/>
            <w:shd w:val="clear" w:color="auto" w:fill="FDF2F8"/>
          </w:tcPr>
          <w:p w:rsidR="00A157E1" w:rsidRDefault="0076458E">
            <w:r>
              <w:rPr>
                <w:sz w:val="20"/>
              </w:rPr>
              <w:t>16</w:t>
            </w:r>
          </w:p>
        </w:tc>
        <w:tc>
          <w:tcPr>
            <w:tcW w:w="3041" w:type="dxa"/>
            <w:shd w:val="clear" w:color="auto" w:fill="FDF2F8"/>
          </w:tcPr>
          <w:p w:rsidR="00A157E1" w:rsidRDefault="0076458E">
            <w:r>
              <w:rPr>
                <w:b/>
                <w:sz w:val="20"/>
              </w:rPr>
              <w:t>Payment</w:t>
            </w:r>
          </w:p>
        </w:tc>
        <w:tc>
          <w:tcPr>
            <w:tcW w:w="3041" w:type="dxa"/>
            <w:shd w:val="clear" w:color="auto" w:fill="FDF2F8"/>
          </w:tcPr>
          <w:p w:rsidR="00A157E1" w:rsidRDefault="0076458E">
            <w:r>
              <w:rPr>
                <w:sz w:val="20"/>
              </w:rPr>
              <w:t>Admin Requests — Payment Requests section</w:t>
            </w:r>
          </w:p>
        </w:tc>
      </w:tr>
      <w:tr w:rsidR="00A157E1">
        <w:trPr>
          <w:jc w:val="center"/>
        </w:trPr>
        <w:tc>
          <w:tcPr>
            <w:tcW w:w="3041" w:type="dxa"/>
            <w:shd w:val="clear" w:color="auto" w:fill="FDF2F8"/>
          </w:tcPr>
          <w:p w:rsidR="00A157E1" w:rsidRDefault="0076458E">
            <w:r>
              <w:rPr>
                <w:sz w:val="20"/>
              </w:rPr>
              <w:t>17</w:t>
            </w:r>
          </w:p>
        </w:tc>
        <w:tc>
          <w:tcPr>
            <w:tcW w:w="3041" w:type="dxa"/>
            <w:shd w:val="clear" w:color="auto" w:fill="FDF2F8"/>
          </w:tcPr>
          <w:p w:rsidR="00A157E1" w:rsidRDefault="0076458E">
            <w:r>
              <w:rPr>
                <w:b/>
                <w:sz w:val="20"/>
              </w:rPr>
              <w:t>Payment</w:t>
            </w:r>
          </w:p>
        </w:tc>
        <w:tc>
          <w:tcPr>
            <w:tcW w:w="3041" w:type="dxa"/>
            <w:shd w:val="clear" w:color="auto" w:fill="FDF2F8"/>
          </w:tcPr>
          <w:p w:rsidR="00A157E1" w:rsidRDefault="0076458E">
            <w:r>
              <w:rPr>
                <w:sz w:val="20"/>
              </w:rPr>
              <w:t>phpMyAdmin — users table payment columns</w:t>
            </w:r>
          </w:p>
        </w:tc>
      </w:tr>
      <w:tr w:rsidR="00A157E1">
        <w:trPr>
          <w:jc w:val="center"/>
        </w:trPr>
        <w:tc>
          <w:tcPr>
            <w:tcW w:w="3041" w:type="dxa"/>
            <w:shd w:val="clear" w:color="auto" w:fill="F4ECF7"/>
          </w:tcPr>
          <w:p w:rsidR="00A157E1" w:rsidRDefault="0076458E">
            <w:r>
              <w:rPr>
                <w:sz w:val="20"/>
              </w:rPr>
              <w:t>18</w:t>
            </w:r>
          </w:p>
        </w:tc>
        <w:tc>
          <w:tcPr>
            <w:tcW w:w="3041" w:type="dxa"/>
            <w:shd w:val="clear" w:color="auto" w:fill="F4ECF7"/>
          </w:tcPr>
          <w:p w:rsidR="00A157E1" w:rsidRDefault="0076458E">
            <w:r>
              <w:rPr>
                <w:b/>
                <w:sz w:val="20"/>
              </w:rPr>
              <w:t>Admin Dashboard</w:t>
            </w:r>
          </w:p>
        </w:tc>
        <w:tc>
          <w:tcPr>
            <w:tcW w:w="3041" w:type="dxa"/>
            <w:shd w:val="clear" w:color="auto" w:fill="F4ECF7"/>
          </w:tcPr>
          <w:p w:rsidR="00A157E1" w:rsidRDefault="0076458E">
            <w:r>
              <w:rPr>
                <w:sz w:val="20"/>
              </w:rPr>
              <w:t>Full admin dashboard (KPI cards + chart)</w:t>
            </w:r>
          </w:p>
        </w:tc>
      </w:tr>
      <w:tr w:rsidR="00A157E1">
        <w:trPr>
          <w:jc w:val="center"/>
        </w:trPr>
        <w:tc>
          <w:tcPr>
            <w:tcW w:w="3041" w:type="dxa"/>
            <w:shd w:val="clear" w:color="auto" w:fill="F4ECF7"/>
          </w:tcPr>
          <w:p w:rsidR="00A157E1" w:rsidRDefault="0076458E">
            <w:r>
              <w:rPr>
                <w:sz w:val="20"/>
              </w:rPr>
              <w:t>19</w:t>
            </w:r>
          </w:p>
        </w:tc>
        <w:tc>
          <w:tcPr>
            <w:tcW w:w="3041" w:type="dxa"/>
            <w:shd w:val="clear" w:color="auto" w:fill="F4ECF7"/>
          </w:tcPr>
          <w:p w:rsidR="00A157E1" w:rsidRDefault="0076458E">
            <w:r>
              <w:rPr>
                <w:b/>
                <w:sz w:val="20"/>
              </w:rPr>
              <w:t>Admin Dashboard</w:t>
            </w:r>
          </w:p>
        </w:tc>
        <w:tc>
          <w:tcPr>
            <w:tcW w:w="3041" w:type="dxa"/>
            <w:shd w:val="clear" w:color="auto" w:fill="F4ECF7"/>
          </w:tcPr>
          <w:p w:rsidR="00A157E1" w:rsidRDefault="0076458E">
            <w:r>
              <w:rPr>
                <w:sz w:val="20"/>
              </w:rPr>
              <w:t>Admin Requests — Provider Requests with Approve action</w:t>
            </w:r>
          </w:p>
        </w:tc>
      </w:tr>
      <w:tr w:rsidR="00A157E1">
        <w:trPr>
          <w:jc w:val="center"/>
        </w:trPr>
        <w:tc>
          <w:tcPr>
            <w:tcW w:w="3041" w:type="dxa"/>
            <w:shd w:val="clear" w:color="auto" w:fill="F4ECF7"/>
          </w:tcPr>
          <w:p w:rsidR="00A157E1" w:rsidRDefault="0076458E">
            <w:r>
              <w:rPr>
                <w:sz w:val="20"/>
              </w:rPr>
              <w:t>20</w:t>
            </w:r>
          </w:p>
        </w:tc>
        <w:tc>
          <w:tcPr>
            <w:tcW w:w="3041" w:type="dxa"/>
            <w:shd w:val="clear" w:color="auto" w:fill="F4ECF7"/>
          </w:tcPr>
          <w:p w:rsidR="00A157E1" w:rsidRDefault="0076458E">
            <w:r>
              <w:rPr>
                <w:b/>
                <w:sz w:val="20"/>
              </w:rPr>
              <w:t>Admin Dashboard</w:t>
            </w:r>
          </w:p>
        </w:tc>
        <w:tc>
          <w:tcPr>
            <w:tcW w:w="3041" w:type="dxa"/>
            <w:shd w:val="clear" w:color="auto" w:fill="F4ECF7"/>
          </w:tcPr>
          <w:p w:rsidR="00A157E1" w:rsidRDefault="0076458E">
            <w:r>
              <w:rPr>
                <w:sz w:val="20"/>
              </w:rPr>
              <w:t>phpMyAdmin — users table (approval_status column)</w:t>
            </w:r>
          </w:p>
        </w:tc>
      </w:tr>
      <w:tr w:rsidR="00A157E1">
        <w:trPr>
          <w:jc w:val="center"/>
        </w:trPr>
        <w:tc>
          <w:tcPr>
            <w:tcW w:w="3041" w:type="dxa"/>
            <w:shd w:val="clear" w:color="auto" w:fill="FDFEFE"/>
          </w:tcPr>
          <w:p w:rsidR="00A157E1" w:rsidRDefault="0076458E">
            <w:r>
              <w:rPr>
                <w:sz w:val="20"/>
              </w:rPr>
              <w:t>21</w:t>
            </w:r>
          </w:p>
        </w:tc>
        <w:tc>
          <w:tcPr>
            <w:tcW w:w="3041" w:type="dxa"/>
            <w:shd w:val="clear" w:color="auto" w:fill="FDFEFE"/>
          </w:tcPr>
          <w:p w:rsidR="00A157E1" w:rsidRDefault="0076458E">
            <w:r>
              <w:rPr>
                <w:b/>
                <w:sz w:val="20"/>
              </w:rPr>
              <w:t>Search &amp; Filter</w:t>
            </w:r>
          </w:p>
        </w:tc>
        <w:tc>
          <w:tcPr>
            <w:tcW w:w="3041" w:type="dxa"/>
            <w:shd w:val="clear" w:color="auto" w:fill="FDFEFE"/>
          </w:tcPr>
          <w:p w:rsidR="00A157E1" w:rsidRDefault="0076458E">
            <w:r>
              <w:rPr>
                <w:sz w:val="20"/>
              </w:rPr>
              <w:t>Medical directory — filtered by specialization</w:t>
            </w:r>
          </w:p>
        </w:tc>
      </w:tr>
      <w:tr w:rsidR="00A157E1">
        <w:trPr>
          <w:jc w:val="center"/>
        </w:trPr>
        <w:tc>
          <w:tcPr>
            <w:tcW w:w="3041" w:type="dxa"/>
            <w:shd w:val="clear" w:color="auto" w:fill="FDFEFE"/>
          </w:tcPr>
          <w:p w:rsidR="00A157E1" w:rsidRDefault="0076458E">
            <w:r>
              <w:rPr>
                <w:sz w:val="20"/>
              </w:rPr>
              <w:t>22</w:t>
            </w:r>
          </w:p>
        </w:tc>
        <w:tc>
          <w:tcPr>
            <w:tcW w:w="3041" w:type="dxa"/>
            <w:shd w:val="clear" w:color="auto" w:fill="FDFEFE"/>
          </w:tcPr>
          <w:p w:rsidR="00A157E1" w:rsidRDefault="0076458E">
            <w:r>
              <w:rPr>
                <w:b/>
                <w:sz w:val="20"/>
              </w:rPr>
              <w:t>Search &amp; Filter</w:t>
            </w:r>
          </w:p>
        </w:tc>
        <w:tc>
          <w:tcPr>
            <w:tcW w:w="3041" w:type="dxa"/>
            <w:shd w:val="clear" w:color="auto" w:fill="FDFEFE"/>
          </w:tcPr>
          <w:p w:rsidR="00A157E1" w:rsidRDefault="0076458E">
            <w:r>
              <w:rPr>
                <w:sz w:val="20"/>
              </w:rPr>
              <w:t>Sport directory — filtered by location</w:t>
            </w:r>
          </w:p>
        </w:tc>
      </w:tr>
      <w:tr w:rsidR="00A157E1">
        <w:trPr>
          <w:jc w:val="center"/>
        </w:trPr>
        <w:tc>
          <w:tcPr>
            <w:tcW w:w="3041" w:type="dxa"/>
            <w:shd w:val="clear" w:color="auto" w:fill="EBF5FB"/>
          </w:tcPr>
          <w:p w:rsidR="00A157E1" w:rsidRDefault="0076458E">
            <w:r>
              <w:rPr>
                <w:sz w:val="20"/>
              </w:rPr>
              <w:t>23</w:t>
            </w:r>
          </w:p>
        </w:tc>
        <w:tc>
          <w:tcPr>
            <w:tcW w:w="3041" w:type="dxa"/>
            <w:shd w:val="clear" w:color="auto" w:fill="EBF5FB"/>
          </w:tcPr>
          <w:p w:rsidR="00A157E1" w:rsidRDefault="0076458E">
            <w:r>
              <w:rPr>
                <w:b/>
                <w:sz w:val="20"/>
              </w:rPr>
              <w:t>Profile</w:t>
            </w:r>
          </w:p>
        </w:tc>
        <w:tc>
          <w:tcPr>
            <w:tcW w:w="3041" w:type="dxa"/>
            <w:shd w:val="clear" w:color="auto" w:fill="EBF5FB"/>
          </w:tcPr>
          <w:p w:rsidR="00A157E1" w:rsidRDefault="0076458E">
            <w:r>
              <w:rPr>
                <w:sz w:val="20"/>
              </w:rPr>
              <w:t>Parent profile page view</w:t>
            </w:r>
          </w:p>
        </w:tc>
      </w:tr>
      <w:tr w:rsidR="00A157E1">
        <w:trPr>
          <w:jc w:val="center"/>
        </w:trPr>
        <w:tc>
          <w:tcPr>
            <w:tcW w:w="3041" w:type="dxa"/>
            <w:shd w:val="clear" w:color="auto" w:fill="EBF5FB"/>
          </w:tcPr>
          <w:p w:rsidR="00A157E1" w:rsidRDefault="0076458E">
            <w:r>
              <w:rPr>
                <w:sz w:val="20"/>
              </w:rPr>
              <w:t>24</w:t>
            </w:r>
          </w:p>
        </w:tc>
        <w:tc>
          <w:tcPr>
            <w:tcW w:w="3041" w:type="dxa"/>
            <w:shd w:val="clear" w:color="auto" w:fill="EBF5FB"/>
          </w:tcPr>
          <w:p w:rsidR="00A157E1" w:rsidRDefault="0076458E">
            <w:r>
              <w:rPr>
                <w:b/>
                <w:sz w:val="20"/>
              </w:rPr>
              <w:t>Profile</w:t>
            </w:r>
          </w:p>
        </w:tc>
        <w:tc>
          <w:tcPr>
            <w:tcW w:w="3041" w:type="dxa"/>
            <w:shd w:val="clear" w:color="auto" w:fill="EBF5FB"/>
          </w:tcPr>
          <w:p w:rsidR="00A157E1" w:rsidRDefault="0076458E">
            <w:r>
              <w:rPr>
                <w:sz w:val="20"/>
              </w:rPr>
              <w:t>Provider profile page view</w:t>
            </w:r>
          </w:p>
        </w:tc>
      </w:tr>
      <w:tr w:rsidR="00A157E1">
        <w:trPr>
          <w:jc w:val="center"/>
        </w:trPr>
        <w:tc>
          <w:tcPr>
            <w:tcW w:w="3041" w:type="dxa"/>
            <w:shd w:val="clear" w:color="auto" w:fill="EBF5FB"/>
          </w:tcPr>
          <w:p w:rsidR="00A157E1" w:rsidRDefault="0076458E">
            <w:r>
              <w:rPr>
                <w:sz w:val="20"/>
              </w:rPr>
              <w:t>25</w:t>
            </w:r>
          </w:p>
        </w:tc>
        <w:tc>
          <w:tcPr>
            <w:tcW w:w="3041" w:type="dxa"/>
            <w:shd w:val="clear" w:color="auto" w:fill="EBF5FB"/>
          </w:tcPr>
          <w:p w:rsidR="00A157E1" w:rsidRDefault="0076458E">
            <w:r>
              <w:rPr>
                <w:b/>
                <w:sz w:val="20"/>
              </w:rPr>
              <w:t>Profile</w:t>
            </w:r>
          </w:p>
        </w:tc>
        <w:tc>
          <w:tcPr>
            <w:tcW w:w="3041" w:type="dxa"/>
            <w:shd w:val="clear" w:color="auto" w:fill="EBF5FB"/>
          </w:tcPr>
          <w:p w:rsidR="00A157E1" w:rsidRDefault="0076458E">
            <w:r>
              <w:rPr>
                <w:sz w:val="20"/>
              </w:rPr>
              <w:t>EditProfileModal open with editable fields</w:t>
            </w:r>
          </w:p>
        </w:tc>
      </w:tr>
    </w:tbl>
    <w:p w:rsidR="00A157E1" w:rsidRDefault="00A157E1"/>
    <w:p w:rsidR="00A157E1" w:rsidRDefault="0076458E">
      <w:pPr>
        <w:spacing w:before="200"/>
        <w:ind w:left="283"/>
      </w:pPr>
      <w:r>
        <w:rPr>
          <w:i/>
          <w:color w:val="444444"/>
          <w:sz w:val="22"/>
        </w:rPr>
        <w:t>Note:  All screenshots listed above should be captured from the running Inspirability application and inserted into the relevant chapter of the graduation report. Each screenshot must be accompanied by a figure number and a descriptive caption.</w:t>
      </w:r>
    </w:p>
    <w:sectPr w:rsidR="00A157E1"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D0DBC"/>
    <w:rsid w:val="0076458E"/>
    <w:rsid w:val="00A157E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108D22"/>
  <w14:defaultImageDpi w14:val="300"/>
  <w15:docId w15:val="{C0406BAF-6E6D-4E36-B615-E1D8F8C03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A385D5-6D12-44A9-BF98-9B9F87FAA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13</Pages>
  <Words>2375</Words>
  <Characters>13541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2026-05-29T04:59:00Z</dcterms:modified>
  <cp:category/>
</cp:coreProperties>
</file>