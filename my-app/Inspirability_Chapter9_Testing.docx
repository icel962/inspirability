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54233" w:rsidRDefault="003A5760">
      <w:pPr>
        <w:spacing w:before="520" w:after="240"/>
      </w:pPr>
      <w:r>
        <w:rPr>
          <w:b/>
          <w:color w:val="16227E"/>
          <w:sz w:val="36"/>
        </w:rPr>
        <w:t>Chapter 9 — List of Figures</w:t>
      </w:r>
    </w:p>
    <w:p w:rsidR="00754233" w:rsidRDefault="00754233">
      <w:pPr>
        <w:pBdr>
          <w:bottom w:val="single" w:sz="6" w:space="1" w:color="16227E"/>
        </w:pBdr>
        <w:spacing w:before="120"/>
      </w:pPr>
    </w:p>
    <w:p w:rsidR="00754233" w:rsidRDefault="003A5760">
      <w:pPr>
        <w:spacing w:after="60"/>
      </w:pPr>
      <w:r>
        <w:rPr>
          <w:color w:val="1A1A2E"/>
        </w:rPr>
        <w:t>Figure  36    Login Page — Successful Login with Valid Credentials</w:t>
      </w:r>
    </w:p>
    <w:p w:rsidR="00754233" w:rsidRDefault="003A5760">
      <w:pPr>
        <w:spacing w:after="60"/>
      </w:pPr>
      <w:r>
        <w:rPr>
          <w:color w:val="1A1A2E"/>
        </w:rPr>
        <w:t>Figure  37    Login Page — Error Message for Invalid Credentials</w:t>
      </w:r>
    </w:p>
    <w:p w:rsidR="00754233" w:rsidRDefault="003A5760">
      <w:pPr>
        <w:spacing w:after="60"/>
      </w:pPr>
      <w:r>
        <w:rPr>
          <w:color w:val="1A1A2E"/>
        </w:rPr>
        <w:t>Figure  38    Login Page — Empty Fields Validation Alert</w:t>
      </w:r>
    </w:p>
    <w:p w:rsidR="00754233" w:rsidRDefault="003A5760">
      <w:pPr>
        <w:spacing w:after="60"/>
      </w:pPr>
      <w:r>
        <w:rPr>
          <w:color w:val="1A1A2E"/>
        </w:rPr>
        <w:t>Figure  39    Signup Form — Required Fields Highlighted</w:t>
      </w:r>
    </w:p>
    <w:p w:rsidR="00754233" w:rsidRDefault="003A5760">
      <w:pPr>
        <w:spacing w:after="60"/>
      </w:pPr>
      <w:r>
        <w:rPr>
          <w:color w:val="1A1A2E"/>
        </w:rPr>
        <w:t>Figure  40    Signup Form — Invalid Email Format Warning</w:t>
      </w:r>
    </w:p>
    <w:p w:rsidR="00754233" w:rsidRDefault="003A5760">
      <w:pPr>
        <w:spacing w:after="60"/>
      </w:pPr>
      <w:r>
        <w:rPr>
          <w:color w:val="1A1A2E"/>
        </w:rPr>
        <w:t>Figure  41    Signup Form — Password Mismatch Validation</w:t>
      </w:r>
    </w:p>
    <w:p w:rsidR="00754233" w:rsidRDefault="003A5760">
      <w:pPr>
        <w:spacing w:after="60"/>
      </w:pPr>
      <w:r>
        <w:rPr>
          <w:color w:val="1A1A2E"/>
        </w:rPr>
        <w:t>Figure  42    Appointment Booking Form — Parent Submits Appointment</w:t>
      </w:r>
    </w:p>
    <w:p w:rsidR="00754233" w:rsidRDefault="003A5760">
      <w:pPr>
        <w:spacing w:after="60"/>
      </w:pPr>
      <w:r>
        <w:rPr>
          <w:color w:val="1A1A2E"/>
        </w:rPr>
        <w:t>Figure  43    Appointment Booking — Confirmation Message</w:t>
      </w:r>
    </w:p>
    <w:p w:rsidR="00754233" w:rsidRDefault="003A5760">
      <w:pPr>
        <w:spacing w:after="60"/>
      </w:pPr>
      <w:r>
        <w:rPr>
          <w:color w:val="1A1A2E"/>
        </w:rPr>
        <w:t>Figure  44    phpMyAdmin — appointment Table After New Booking</w:t>
      </w:r>
    </w:p>
    <w:p w:rsidR="00754233" w:rsidRDefault="003A5760">
      <w:pPr>
        <w:spacing w:after="60"/>
      </w:pPr>
      <w:r>
        <w:rPr>
          <w:color w:val="1A1A2E"/>
        </w:rPr>
        <w:t>Figure  45    Provider Dashboard — New Pending Appointment Received</w:t>
      </w:r>
    </w:p>
    <w:p w:rsidR="00754233" w:rsidRDefault="003A5760">
      <w:pPr>
        <w:spacing w:after="60"/>
      </w:pPr>
      <w:r>
        <w:rPr>
          <w:color w:val="1A1A2E"/>
        </w:rPr>
        <w:t>Figure  46    Provider Approves Appointment — Status Updated</w:t>
      </w:r>
    </w:p>
    <w:p w:rsidR="00754233" w:rsidRDefault="003A5760">
      <w:pPr>
        <w:spacing w:after="60"/>
      </w:pPr>
      <w:r>
        <w:rPr>
          <w:color w:val="1A1A2E"/>
        </w:rPr>
        <w:t>Figure  47    Parent My Appointments Page — Approved Status Badge</w:t>
      </w:r>
    </w:p>
    <w:p w:rsidR="00754233" w:rsidRDefault="003A5760">
      <w:pPr>
        <w:spacing w:after="60"/>
      </w:pPr>
      <w:r>
        <w:rPr>
          <w:color w:val="1A1A2E"/>
        </w:rPr>
        <w:t>Figure  48    Feedback Form — Successfully Submitted</w:t>
      </w:r>
    </w:p>
    <w:p w:rsidR="00754233" w:rsidRDefault="003A5760">
      <w:pPr>
        <w:spacing w:after="60"/>
      </w:pPr>
      <w:r>
        <w:rPr>
          <w:color w:val="1A1A2E"/>
        </w:rPr>
        <w:t>Figure  49    phpMyAdmin — Feedback Table After Submission</w:t>
      </w:r>
    </w:p>
    <w:p w:rsidR="00754233" w:rsidRDefault="003A5760">
      <w:pPr>
        <w:spacing w:after="60"/>
      </w:pPr>
      <w:r>
        <w:rPr>
          <w:color w:val="1A1A2E"/>
        </w:rPr>
        <w:t>Figure  50    Admin Dashboard — Feedback Records</w:t>
      </w:r>
    </w:p>
    <w:p w:rsidR="00754233" w:rsidRDefault="003A5760">
      <w:pPr>
        <w:spacing w:after="60"/>
      </w:pPr>
      <w:r>
        <w:rPr>
          <w:color w:val="1A1A2E"/>
        </w:rPr>
        <w:t>Figure  51    Pricing Plans Page — Plan Selection</w:t>
      </w:r>
    </w:p>
    <w:p w:rsidR="00754233" w:rsidRDefault="003A5760">
      <w:pPr>
        <w:spacing w:after="60"/>
      </w:pPr>
      <w:r>
        <w:rPr>
          <w:color w:val="1A1A2E"/>
        </w:rPr>
        <w:t>Figure  52    Checkout Page — Payment Details Entered</w:t>
      </w:r>
    </w:p>
    <w:p w:rsidR="00754233" w:rsidRDefault="003A5760">
      <w:pPr>
        <w:spacing w:after="60"/>
      </w:pPr>
      <w:r>
        <w:rPr>
          <w:color w:val="1A1A2E"/>
        </w:rPr>
        <w:t>Figure  53    phpMyAdmin — users Table Payment Fields After Submission</w:t>
      </w:r>
    </w:p>
    <w:p w:rsidR="00754233" w:rsidRDefault="003A5760">
      <w:pPr>
        <w:spacing w:after="60"/>
      </w:pPr>
      <w:r>
        <w:rPr>
          <w:color w:val="1A1A2E"/>
        </w:rPr>
        <w:t>Figure  54    Admin Dashboard — Payment Requests</w:t>
      </w:r>
    </w:p>
    <w:p w:rsidR="00754233" w:rsidRDefault="003A5760">
      <w:pPr>
        <w:spacing w:after="60"/>
      </w:pPr>
      <w:r>
        <w:rPr>
          <w:color w:val="1A1A2E"/>
        </w:rPr>
        <w:t>Figure  55    Add Service Provider — Registration Form Submitted</w:t>
      </w:r>
    </w:p>
    <w:p w:rsidR="00754233" w:rsidRDefault="003A5760">
      <w:pPr>
        <w:spacing w:after="60"/>
      </w:pPr>
      <w:r>
        <w:rPr>
          <w:color w:val="1A1A2E"/>
        </w:rPr>
        <w:t>Figure  56    Edit Profile — Provider Profile Updated</w:t>
      </w:r>
    </w:p>
    <w:p w:rsidR="00754233" w:rsidRDefault="003A5760">
      <w:pPr>
        <w:spacing w:after="60"/>
      </w:pPr>
      <w:r>
        <w:rPr>
          <w:color w:val="1A1A2E"/>
        </w:rPr>
        <w:t>Figure  57    Delete Appointment — Confirmation Dialog</w:t>
      </w:r>
    </w:p>
    <w:p w:rsidR="00754233" w:rsidRDefault="003A5760">
      <w:pPr>
        <w:spacing w:after="60"/>
      </w:pPr>
      <w:r>
        <w:rPr>
          <w:color w:val="1A1A2E"/>
        </w:rPr>
        <w:t>Figure  58    phpMyAdmin — appointment Table After Deletion</w:t>
      </w:r>
    </w:p>
    <w:p w:rsidR="00754233" w:rsidRDefault="003A5760">
      <w:pPr>
        <w:spacing w:after="60"/>
      </w:pPr>
      <w:r>
        <w:rPr>
          <w:color w:val="1A1A2E"/>
        </w:rPr>
        <w:t>Figure  59    Search by Specialization — Medical Clinics Results</w:t>
      </w:r>
    </w:p>
    <w:p w:rsidR="00754233" w:rsidRDefault="003A5760">
      <w:pPr>
        <w:spacing w:after="60"/>
      </w:pPr>
      <w:r>
        <w:rPr>
          <w:color w:val="1A1A2E"/>
        </w:rPr>
        <w:t>Figure  60    Search by Location — Sport Centers Filtered</w:t>
      </w:r>
    </w:p>
    <w:p w:rsidR="00754233" w:rsidRDefault="003A5760">
      <w:pPr>
        <w:spacing w:after="60"/>
      </w:pPr>
      <w:r>
        <w:rPr>
          <w:color w:val="1A1A2E"/>
        </w:rPr>
        <w:t>Figure  61    Search by Service Type — All Services Filtered</w:t>
      </w:r>
    </w:p>
    <w:p w:rsidR="00754233" w:rsidRDefault="003A5760">
      <w:pPr>
        <w:spacing w:after="60"/>
      </w:pPr>
      <w:r>
        <w:rPr>
          <w:color w:val="1A1A2E"/>
        </w:rPr>
        <w:t>Figure  62    Responsive Design — Desktop View (1280px)</w:t>
      </w:r>
    </w:p>
    <w:p w:rsidR="00754233" w:rsidRDefault="003A5760">
      <w:pPr>
        <w:spacing w:after="60"/>
      </w:pPr>
      <w:r>
        <w:rPr>
          <w:color w:val="1A1A2E"/>
        </w:rPr>
        <w:lastRenderedPageBreak/>
        <w:t>Figure  63    Responsive Design — Tablet View (768px)</w:t>
      </w:r>
    </w:p>
    <w:p w:rsidR="00754233" w:rsidRDefault="003A5760">
      <w:pPr>
        <w:spacing w:after="60"/>
      </w:pPr>
      <w:r>
        <w:rPr>
          <w:color w:val="1A1A2E"/>
        </w:rPr>
        <w:t>Figure  64    Responsive Design — Mobile View (375px)</w:t>
      </w:r>
    </w:p>
    <w:p w:rsidR="00754233" w:rsidRDefault="003A5760">
      <w:pPr>
        <w:spacing w:after="60"/>
      </w:pPr>
      <w:r>
        <w:rPr>
          <w:color w:val="1A1A2E"/>
        </w:rPr>
        <w:t>Figure  65    phpMyAdmin — appointment Table After Insert</w:t>
      </w:r>
    </w:p>
    <w:p w:rsidR="00754233" w:rsidRDefault="003A5760">
      <w:pPr>
        <w:spacing w:after="60"/>
      </w:pPr>
      <w:r>
        <w:rPr>
          <w:color w:val="1A1A2E"/>
        </w:rPr>
        <w:t>Figure  66    phpMyAdmin — appointment Table After Status Update</w:t>
      </w:r>
    </w:p>
    <w:p w:rsidR="00754233" w:rsidRDefault="003A5760">
      <w:pPr>
        <w:spacing w:after="60"/>
      </w:pPr>
      <w:r>
        <w:rPr>
          <w:color w:val="1A1A2E"/>
        </w:rPr>
        <w:t>Figure  67    phpMyAdmin — users Table Payment Fields</w:t>
      </w:r>
    </w:p>
    <w:p w:rsidR="00754233" w:rsidRDefault="003A5760">
      <w:pPr>
        <w:spacing w:after="60"/>
      </w:pPr>
      <w:r>
        <w:rPr>
          <w:color w:val="1A1A2E"/>
        </w:rPr>
        <w:t>Figure  68    Postman — POST /api/appointments Response</w:t>
      </w:r>
    </w:p>
    <w:p w:rsidR="00754233" w:rsidRDefault="003A5760">
      <w:pPr>
        <w:spacing w:after="60"/>
      </w:pPr>
      <w:r>
        <w:rPr>
          <w:color w:val="1A1A2E"/>
        </w:rPr>
        <w:t>Figure  69    Postman — GET /api/appointments/my Response</w:t>
      </w:r>
    </w:p>
    <w:p w:rsidR="00754233" w:rsidRDefault="003A5760">
      <w:pPr>
        <w:spacing w:after="60"/>
      </w:pPr>
      <w:r>
        <w:rPr>
          <w:color w:val="1A1A2E"/>
        </w:rPr>
        <w:t>Figure  70    Postman — PUT /api/appointments/:id (Approve) Response</w:t>
      </w:r>
    </w:p>
    <w:p w:rsidR="00754233" w:rsidRDefault="003A5760">
      <w:pPr>
        <w:spacing w:after="60"/>
      </w:pPr>
      <w:r>
        <w:rPr>
          <w:color w:val="1A1A2E"/>
        </w:rPr>
        <w:t>Figure  71    Postman — GET /api/admin/stats Response</w:t>
      </w:r>
    </w:p>
    <w:p w:rsidR="00754233" w:rsidRDefault="003A5760">
      <w:pPr>
        <w:spacing w:after="60"/>
      </w:pPr>
      <w:r>
        <w:rPr>
          <w:color w:val="1A1A2E"/>
        </w:rPr>
        <w:t>Figure  72    Browser Network Tab — Frontend API Calls</w:t>
      </w:r>
    </w:p>
    <w:p w:rsidR="00754233" w:rsidRDefault="003A5760">
      <w:pPr>
        <w:spacing w:after="60"/>
      </w:pPr>
      <w:r>
        <w:rPr>
          <w:color w:val="1A1A2E"/>
        </w:rPr>
        <w:t>Figure  73    System Requirements Validation Summary</w:t>
      </w:r>
    </w:p>
    <w:p w:rsidR="00754233" w:rsidRDefault="003A5760">
      <w:r>
        <w:br w:type="page"/>
      </w:r>
    </w:p>
    <w:p w:rsidR="00754233" w:rsidRDefault="003A5760">
      <w:pPr>
        <w:spacing w:before="520" w:after="240"/>
      </w:pPr>
      <w:r>
        <w:rPr>
          <w:b/>
          <w:color w:val="16227E"/>
          <w:sz w:val="36"/>
        </w:rPr>
        <w:t>Chapter 9 — Testing and Installation</w:t>
      </w:r>
    </w:p>
    <w:p w:rsidR="00754233" w:rsidRDefault="00754233">
      <w:pPr>
        <w:pBdr>
          <w:bottom w:val="single" w:sz="6" w:space="1" w:color="16227E"/>
        </w:pBdr>
        <w:spacing w:before="120"/>
      </w:pPr>
    </w:p>
    <w:p w:rsidR="00754233" w:rsidRDefault="003A5760">
      <w:pPr>
        <w:spacing w:after="160"/>
        <w:ind w:firstLine="709"/>
      </w:pPr>
      <w:r>
        <w:rPr>
          <w:color w:val="1A1A2E"/>
        </w:rPr>
        <w:t>Software testing is a critical phase in the software development lifecycle that validates whether the implemented system meets its specified functional and non-functional requirements. For the Inspirability platform, a systematic testing strategy was applied across all modules of the application, covering the frontend user interface, the backend RESTful API, the relational database layer, and the integration between these components. This chapter documents the testing procedures performed, the results obtained, and the evidence collected to confirm that the system operates correctly under normal and edge-case conditions.</w:t>
      </w:r>
    </w:p>
    <w:p w:rsidR="00754233" w:rsidRDefault="003A5760">
      <w:pPr>
        <w:spacing w:after="160"/>
        <w:ind w:firstLine="709"/>
      </w:pPr>
      <w:r>
        <w:rPr>
          <w:color w:val="1A1A2E"/>
        </w:rPr>
        <w:t>The testing methodology combined manual black-box testing — executed directly through the browser interface — with API-level testing conducted using Postman, and database-level verification performed through phpMyAdmin. Together, these three testing layers provide comprehensive coverage of the system's behaviour from the user's perspective, the developer's API perspective, and the data persistence perspective.</w:t>
      </w:r>
    </w:p>
    <w:p w:rsidR="00754233" w:rsidRDefault="003A5760">
      <w:pPr>
        <w:spacing w:before="320"/>
      </w:pPr>
      <w:r>
        <w:rPr>
          <w:b/>
          <w:color w:val="16227E"/>
          <w:sz w:val="28"/>
        </w:rPr>
        <w:t>9.1  System Testing</w:t>
      </w:r>
    </w:p>
    <w:p w:rsidR="00754233" w:rsidRDefault="003A5760">
      <w:pPr>
        <w:spacing w:after="160"/>
        <w:ind w:firstLine="709"/>
      </w:pPr>
      <w:r>
        <w:rPr>
          <w:color w:val="1A1A2E"/>
        </w:rPr>
        <w:t>System testing verifies that the complete, integrated application behaves in accordance with the specified requirements. Each major feature of the Inspirability platform was subjected to a structured sequence of test cases covering both valid (happy-path) inputs and invalid (error-path) inputs. The outcomes of each test were recorded and cross-referenced against the expected results defined in the requirements specification.</w:t>
      </w:r>
    </w:p>
    <w:p w:rsidR="00754233" w:rsidRDefault="003A5760">
      <w:pPr>
        <w:spacing w:before="240" w:after="80"/>
      </w:pPr>
      <w:r>
        <w:rPr>
          <w:b/>
          <w:color w:val="00A6C8"/>
        </w:rPr>
        <w:t>9.1.1  Login Function Testing</w:t>
      </w:r>
    </w:p>
    <w:p w:rsidR="00754233" w:rsidRDefault="003A5760">
      <w:pPr>
        <w:spacing w:after="160"/>
        <w:ind w:firstLine="709"/>
      </w:pPr>
      <w:r>
        <w:rPr>
          <w:color w:val="1A1A2E"/>
        </w:rPr>
        <w:t>The login module was tested to confirm that authenticated users can access the platform with their registered credentials, that invalid credentials are rejected with an appropriate error message, and that empty form submissions are blocked by client-side validation before reaching the backend.</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754233">
        <w:trPr>
          <w:jc w:val="center"/>
        </w:trPr>
        <w:tc>
          <w:tcPr>
            <w:tcW w:w="1824" w:type="dxa"/>
            <w:shd w:val="clear" w:color="auto" w:fill="16227E"/>
            <w:vAlign w:val="center"/>
          </w:tcPr>
          <w:p w:rsidR="00754233" w:rsidRDefault="003A5760">
            <w:pPr>
              <w:jc w:val="center"/>
            </w:pPr>
            <w:r>
              <w:rPr>
                <w:b/>
                <w:color w:val="FFFFFF"/>
                <w:sz w:val="20"/>
              </w:rPr>
              <w:t>Test Case</w:t>
            </w:r>
          </w:p>
        </w:tc>
        <w:tc>
          <w:tcPr>
            <w:tcW w:w="1824" w:type="dxa"/>
            <w:shd w:val="clear" w:color="auto" w:fill="16227E"/>
            <w:vAlign w:val="center"/>
          </w:tcPr>
          <w:p w:rsidR="00754233" w:rsidRDefault="003A5760">
            <w:pPr>
              <w:jc w:val="center"/>
            </w:pPr>
            <w:r>
              <w:rPr>
                <w:b/>
                <w:color w:val="FFFFFF"/>
                <w:sz w:val="20"/>
              </w:rPr>
              <w:t>Input</w:t>
            </w:r>
          </w:p>
        </w:tc>
        <w:tc>
          <w:tcPr>
            <w:tcW w:w="1824" w:type="dxa"/>
            <w:shd w:val="clear" w:color="auto" w:fill="16227E"/>
            <w:vAlign w:val="center"/>
          </w:tcPr>
          <w:p w:rsidR="00754233" w:rsidRDefault="003A5760">
            <w:pPr>
              <w:jc w:val="center"/>
            </w:pPr>
            <w:r>
              <w:rPr>
                <w:b/>
                <w:color w:val="FFFFFF"/>
                <w:sz w:val="20"/>
              </w:rPr>
              <w:t>Expected Result</w:t>
            </w:r>
          </w:p>
        </w:tc>
        <w:tc>
          <w:tcPr>
            <w:tcW w:w="1824" w:type="dxa"/>
            <w:shd w:val="clear" w:color="auto" w:fill="16227E"/>
            <w:vAlign w:val="center"/>
          </w:tcPr>
          <w:p w:rsidR="00754233" w:rsidRDefault="003A5760">
            <w:pPr>
              <w:jc w:val="center"/>
            </w:pPr>
            <w:r>
              <w:rPr>
                <w:b/>
                <w:color w:val="FFFFFF"/>
                <w:sz w:val="20"/>
              </w:rPr>
              <w:t>Actual Result</w:t>
            </w:r>
          </w:p>
        </w:tc>
        <w:tc>
          <w:tcPr>
            <w:tcW w:w="1824" w:type="dxa"/>
            <w:shd w:val="clear" w:color="auto" w:fill="16227E"/>
            <w:vAlign w:val="center"/>
          </w:tcPr>
          <w:p w:rsidR="00754233" w:rsidRDefault="003A5760">
            <w:pPr>
              <w:jc w:val="center"/>
            </w:pPr>
            <w:r>
              <w:rPr>
                <w:b/>
                <w:color w:val="FFFFFF"/>
                <w:sz w:val="20"/>
              </w:rPr>
              <w:t>Status</w:t>
            </w:r>
          </w:p>
        </w:tc>
      </w:tr>
      <w:tr w:rsidR="00754233">
        <w:trPr>
          <w:jc w:val="center"/>
        </w:trPr>
        <w:tc>
          <w:tcPr>
            <w:tcW w:w="1824" w:type="dxa"/>
            <w:shd w:val="clear" w:color="auto" w:fill="EEF0FF"/>
          </w:tcPr>
          <w:p w:rsidR="00754233" w:rsidRDefault="003A5760">
            <w:r>
              <w:rPr>
                <w:sz w:val="20"/>
              </w:rPr>
              <w:t>TC-L01</w:t>
            </w:r>
          </w:p>
        </w:tc>
        <w:tc>
          <w:tcPr>
            <w:tcW w:w="1824" w:type="dxa"/>
            <w:shd w:val="clear" w:color="auto" w:fill="EEF0FF"/>
          </w:tcPr>
          <w:p w:rsidR="00754233" w:rsidRDefault="003A5760">
            <w:r>
              <w:rPr>
                <w:sz w:val="20"/>
              </w:rPr>
              <w:t>Valid email + correct password</w:t>
            </w:r>
          </w:p>
        </w:tc>
        <w:tc>
          <w:tcPr>
            <w:tcW w:w="1824" w:type="dxa"/>
            <w:shd w:val="clear" w:color="auto" w:fill="EEF0FF"/>
          </w:tcPr>
          <w:p w:rsidR="00754233" w:rsidRDefault="003A5760">
            <w:r>
              <w:rPr>
                <w:sz w:val="20"/>
              </w:rPr>
              <w:t>Redirect to dashboard, JWT stored</w:t>
            </w:r>
          </w:p>
        </w:tc>
        <w:tc>
          <w:tcPr>
            <w:tcW w:w="1824" w:type="dxa"/>
            <w:shd w:val="clear" w:color="auto" w:fill="EEF0FF"/>
          </w:tcPr>
          <w:p w:rsidR="00754233" w:rsidRDefault="003A5760">
            <w:r>
              <w:rPr>
                <w:sz w:val="20"/>
              </w:rPr>
              <w:t>Redirected, token in localStorage</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TC-L02</w:t>
            </w:r>
          </w:p>
        </w:tc>
        <w:tc>
          <w:tcPr>
            <w:tcW w:w="1824" w:type="dxa"/>
            <w:shd w:val="clear" w:color="auto" w:fill="FFFFFF"/>
          </w:tcPr>
          <w:p w:rsidR="00754233" w:rsidRDefault="003A5760">
            <w:r>
              <w:rPr>
                <w:sz w:val="20"/>
              </w:rPr>
              <w:t xml:space="preserve">Valid email + </w:t>
            </w:r>
            <w:proofErr w:type="spellStart"/>
            <w:r w:rsidR="00F93B8A">
              <w:rPr>
                <w:sz w:val="20"/>
              </w:rPr>
              <w:t>zzaz</w:t>
            </w:r>
            <w:r>
              <w:rPr>
                <w:sz w:val="20"/>
              </w:rPr>
              <w:t>wrong</w:t>
            </w:r>
            <w:proofErr w:type="spellEnd"/>
            <w:r>
              <w:rPr>
                <w:sz w:val="20"/>
              </w:rPr>
              <w:t xml:space="preserve"> password</w:t>
            </w:r>
          </w:p>
        </w:tc>
        <w:tc>
          <w:tcPr>
            <w:tcW w:w="1824" w:type="dxa"/>
            <w:shd w:val="clear" w:color="auto" w:fill="FFFFFF"/>
          </w:tcPr>
          <w:p w:rsidR="00754233" w:rsidRDefault="003A5760">
            <w:r>
              <w:rPr>
                <w:sz w:val="20"/>
              </w:rPr>
              <w:t>Error: 'Invalid credentials'</w:t>
            </w:r>
          </w:p>
        </w:tc>
        <w:tc>
          <w:tcPr>
            <w:tcW w:w="1824" w:type="dxa"/>
            <w:shd w:val="clear" w:color="auto" w:fill="FFFFFF"/>
          </w:tcPr>
          <w:p w:rsidR="00754233" w:rsidRDefault="003A5760">
            <w:r>
              <w:rPr>
                <w:sz w:val="20"/>
              </w:rPr>
              <w:t>Error message displayed</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TC-L03</w:t>
            </w:r>
          </w:p>
        </w:tc>
        <w:tc>
          <w:tcPr>
            <w:tcW w:w="1824" w:type="dxa"/>
            <w:shd w:val="clear" w:color="auto" w:fill="EEF0FF"/>
          </w:tcPr>
          <w:p w:rsidR="00754233" w:rsidRDefault="003A5760">
            <w:r>
              <w:rPr>
                <w:sz w:val="20"/>
              </w:rPr>
              <w:t>Unregistered email</w:t>
            </w:r>
          </w:p>
        </w:tc>
        <w:tc>
          <w:tcPr>
            <w:tcW w:w="1824" w:type="dxa"/>
            <w:shd w:val="clear" w:color="auto" w:fill="EEF0FF"/>
          </w:tcPr>
          <w:p w:rsidR="00754233" w:rsidRDefault="003A5760">
            <w:r>
              <w:rPr>
                <w:sz w:val="20"/>
              </w:rPr>
              <w:t>Error: 'User not found'</w:t>
            </w:r>
          </w:p>
        </w:tc>
        <w:tc>
          <w:tcPr>
            <w:tcW w:w="1824" w:type="dxa"/>
            <w:shd w:val="clear" w:color="auto" w:fill="EEF0FF"/>
          </w:tcPr>
          <w:p w:rsidR="00754233" w:rsidRDefault="003A5760">
            <w:r>
              <w:rPr>
                <w:sz w:val="20"/>
              </w:rPr>
              <w:t>Error message displayed</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TC-L04</w:t>
            </w:r>
          </w:p>
        </w:tc>
        <w:tc>
          <w:tcPr>
            <w:tcW w:w="1824" w:type="dxa"/>
            <w:shd w:val="clear" w:color="auto" w:fill="FFFFFF"/>
          </w:tcPr>
          <w:p w:rsidR="00754233" w:rsidRDefault="003A5760">
            <w:r>
              <w:rPr>
                <w:sz w:val="20"/>
              </w:rPr>
              <w:t>Empty email field</w:t>
            </w:r>
          </w:p>
        </w:tc>
        <w:tc>
          <w:tcPr>
            <w:tcW w:w="1824" w:type="dxa"/>
            <w:shd w:val="clear" w:color="auto" w:fill="FFFFFF"/>
          </w:tcPr>
          <w:p w:rsidR="00754233" w:rsidRDefault="003A5760">
            <w:r>
              <w:rPr>
                <w:sz w:val="20"/>
              </w:rPr>
              <w:t>Validation alert before submit</w:t>
            </w:r>
          </w:p>
        </w:tc>
        <w:tc>
          <w:tcPr>
            <w:tcW w:w="1824" w:type="dxa"/>
            <w:shd w:val="clear" w:color="auto" w:fill="FFFFFF"/>
          </w:tcPr>
          <w:p w:rsidR="00754233" w:rsidRDefault="003A5760">
            <w:r>
              <w:rPr>
                <w:sz w:val="20"/>
              </w:rPr>
              <w:t>Field highlighted, form blocked</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TC-L05</w:t>
            </w:r>
          </w:p>
        </w:tc>
        <w:tc>
          <w:tcPr>
            <w:tcW w:w="1824" w:type="dxa"/>
            <w:shd w:val="clear" w:color="auto" w:fill="EEF0FF"/>
          </w:tcPr>
          <w:p w:rsidR="00754233" w:rsidRDefault="003A5760">
            <w:r>
              <w:rPr>
                <w:sz w:val="20"/>
              </w:rPr>
              <w:t>Empty password field</w:t>
            </w:r>
          </w:p>
        </w:tc>
        <w:tc>
          <w:tcPr>
            <w:tcW w:w="1824" w:type="dxa"/>
            <w:shd w:val="clear" w:color="auto" w:fill="EEF0FF"/>
          </w:tcPr>
          <w:p w:rsidR="00754233" w:rsidRDefault="003A5760">
            <w:r>
              <w:rPr>
                <w:sz w:val="20"/>
              </w:rPr>
              <w:t>Validation alert before submit</w:t>
            </w:r>
          </w:p>
        </w:tc>
        <w:tc>
          <w:tcPr>
            <w:tcW w:w="1824" w:type="dxa"/>
            <w:shd w:val="clear" w:color="auto" w:fill="EEF0FF"/>
          </w:tcPr>
          <w:p w:rsidR="00754233" w:rsidRDefault="003A5760">
            <w:r>
              <w:rPr>
                <w:sz w:val="20"/>
              </w:rPr>
              <w:t>Field highlighted, form blocked</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TC-L06</w:t>
            </w:r>
          </w:p>
        </w:tc>
        <w:tc>
          <w:tcPr>
            <w:tcW w:w="1824" w:type="dxa"/>
            <w:shd w:val="clear" w:color="auto" w:fill="FFFFFF"/>
          </w:tcPr>
          <w:p w:rsidR="00754233" w:rsidRDefault="003A5760">
            <w:r>
              <w:rPr>
                <w:sz w:val="20"/>
              </w:rPr>
              <w:t>Provider with pending approval</w:t>
            </w:r>
          </w:p>
        </w:tc>
        <w:tc>
          <w:tcPr>
            <w:tcW w:w="1824" w:type="dxa"/>
            <w:shd w:val="clear" w:color="auto" w:fill="FFFFFF"/>
          </w:tcPr>
          <w:p w:rsidR="00754233" w:rsidRDefault="003A5760">
            <w:r>
              <w:rPr>
                <w:sz w:val="20"/>
              </w:rPr>
              <w:t>Error: 'Account under review'</w:t>
            </w:r>
          </w:p>
        </w:tc>
        <w:tc>
          <w:tcPr>
            <w:tcW w:w="1824" w:type="dxa"/>
            <w:shd w:val="clear" w:color="auto" w:fill="FFFFFF"/>
          </w:tcPr>
          <w:p w:rsidR="00754233" w:rsidRDefault="003A5760">
            <w:r>
              <w:rPr>
                <w:sz w:val="20"/>
              </w:rPr>
              <w:t>403 message shown</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TC-L07</w:t>
            </w:r>
          </w:p>
        </w:tc>
        <w:tc>
          <w:tcPr>
            <w:tcW w:w="1824" w:type="dxa"/>
            <w:shd w:val="clear" w:color="auto" w:fill="EEF0FF"/>
          </w:tcPr>
          <w:p w:rsidR="00754233" w:rsidRDefault="003A5760">
            <w:r>
              <w:rPr>
                <w:sz w:val="20"/>
              </w:rPr>
              <w:t>Provider with rejected status</w:t>
            </w:r>
          </w:p>
        </w:tc>
        <w:tc>
          <w:tcPr>
            <w:tcW w:w="1824" w:type="dxa"/>
            <w:shd w:val="clear" w:color="auto" w:fill="EEF0FF"/>
          </w:tcPr>
          <w:p w:rsidR="00754233" w:rsidRDefault="003A5760">
            <w:r>
              <w:rPr>
                <w:sz w:val="20"/>
              </w:rPr>
              <w:t>Error: 'Account has been rejected'</w:t>
            </w:r>
          </w:p>
        </w:tc>
        <w:tc>
          <w:tcPr>
            <w:tcW w:w="1824" w:type="dxa"/>
            <w:shd w:val="clear" w:color="auto" w:fill="EEF0FF"/>
          </w:tcPr>
          <w:p w:rsidR="00754233" w:rsidRDefault="003A5760">
            <w:r>
              <w:rPr>
                <w:sz w:val="20"/>
              </w:rPr>
              <w:t>403 message shown</w:t>
            </w:r>
          </w:p>
        </w:tc>
        <w:tc>
          <w:tcPr>
            <w:tcW w:w="1824" w:type="dxa"/>
            <w:shd w:val="clear" w:color="auto" w:fill="EEF0FF"/>
          </w:tcPr>
          <w:p w:rsidR="00754233" w:rsidRDefault="003A5760">
            <w:r>
              <w:rPr>
                <w:sz w:val="20"/>
              </w:rPr>
              <w:t>PASS</w:t>
            </w:r>
          </w:p>
        </w:tc>
      </w:tr>
    </w:tbl>
    <w:p w:rsidR="00754233" w:rsidRDefault="00754233"/>
    <w:p w:rsidR="00754233" w:rsidRDefault="003A5760">
      <w:pPr>
        <w:spacing w:after="200"/>
        <w:jc w:val="center"/>
      </w:pPr>
      <w:r>
        <w:rPr>
          <w:b/>
          <w:i/>
          <w:sz w:val="20"/>
        </w:rPr>
        <w:t>Table 14: Login Function Test Cases</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36 — Login Page — Successful Login with Valid Credentials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36: Login Page — Successful Login with Valid Credentials</w:t>
      </w:r>
    </w:p>
    <w:p w:rsidR="00754233" w:rsidRDefault="003A5760">
      <w:r>
        <w:rPr>
          <w:color w:val="1A1A2E"/>
          <w:sz w:val="22"/>
        </w:rPr>
        <w:t>The screenshot above shows the Inspirability login page after a parent user enters valid credentials. The system responds by generating a JWT token, storing the user role in localStorage, and redirecting the user to the home dashboard.</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37 — Login Page — Error Message for Invalid Credentials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37: Login Page — Error Message for Invalid Credentials</w:t>
      </w:r>
    </w:p>
    <w:p w:rsidR="00754233" w:rsidRDefault="003A5760">
      <w:r>
        <w:rPr>
          <w:color w:val="1A1A2E"/>
          <w:sz w:val="22"/>
        </w:rPr>
        <w:t>The screenshot above shows the error message returned when an incorrect password is entered. The backend responds with HTTP 401 Unauthorized and the client renders the error inline below the form fields without refreshing the page.</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38 — Login Page — Empty Fields Validation Alert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38: Login Page — Empty Fields Validation Alert</w:t>
      </w:r>
    </w:p>
    <w:p w:rsidR="00754233" w:rsidRDefault="003A5760">
      <w:r>
        <w:rPr>
          <w:color w:val="1A1A2E"/>
          <w:sz w:val="22"/>
        </w:rPr>
        <w:t>The screenshot above demonstrates client-side form validation. When the user attempts to submit the login form with one or both fields empty, a validation message appears immediately, preventing an unnecessary API call.</w:t>
      </w:r>
    </w:p>
    <w:p w:rsidR="00754233" w:rsidRDefault="003A5760">
      <w:pPr>
        <w:shd w:val="clear" w:color="auto" w:fill="D4EDDA"/>
        <w:spacing w:before="80" w:after="200"/>
        <w:ind w:left="567"/>
      </w:pPr>
      <w:r>
        <w:rPr>
          <w:b/>
          <w:color w:val="155724"/>
          <w:sz w:val="22"/>
        </w:rPr>
        <w:t xml:space="preserve">  ✔  PASS   All 7 Login test cases passed. Authentication module is fully functional.</w:t>
      </w:r>
    </w:p>
    <w:p w:rsidR="00754233" w:rsidRDefault="003A5760">
      <w:r>
        <w:br w:type="page"/>
      </w:r>
    </w:p>
    <w:p w:rsidR="00754233" w:rsidRDefault="003A5760">
      <w:pPr>
        <w:spacing w:before="240" w:after="80"/>
      </w:pPr>
      <w:r>
        <w:rPr>
          <w:b/>
          <w:color w:val="00A6C8"/>
        </w:rPr>
        <w:t>9.1.2  Signup Form Validation Testing</w:t>
      </w:r>
    </w:p>
    <w:p w:rsidR="00754233" w:rsidRDefault="003A5760">
      <w:pPr>
        <w:spacing w:after="160"/>
        <w:ind w:firstLine="709"/>
      </w:pPr>
      <w:r>
        <w:rPr>
          <w:color w:val="1A1A2E"/>
        </w:rPr>
        <w:t>The registration module was tested for all four user roles: Parent, School, Medical Clinic, and Sport Center. Validation testing focused on required-field enforcement, email format checking, password strength requirements, and password confirmation matching. Each role's dynamic form fields were verified to appear correctly based on the selected role.</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754233">
        <w:trPr>
          <w:jc w:val="center"/>
        </w:trPr>
        <w:tc>
          <w:tcPr>
            <w:tcW w:w="1824" w:type="dxa"/>
            <w:shd w:val="clear" w:color="auto" w:fill="16227E"/>
            <w:vAlign w:val="center"/>
          </w:tcPr>
          <w:p w:rsidR="00754233" w:rsidRDefault="003A5760">
            <w:pPr>
              <w:jc w:val="center"/>
            </w:pPr>
            <w:r>
              <w:rPr>
                <w:b/>
                <w:color w:val="FFFFFF"/>
                <w:sz w:val="20"/>
              </w:rPr>
              <w:t>Test Case</w:t>
            </w:r>
          </w:p>
        </w:tc>
        <w:tc>
          <w:tcPr>
            <w:tcW w:w="1824" w:type="dxa"/>
            <w:shd w:val="clear" w:color="auto" w:fill="16227E"/>
            <w:vAlign w:val="center"/>
          </w:tcPr>
          <w:p w:rsidR="00754233" w:rsidRDefault="003A5760">
            <w:pPr>
              <w:jc w:val="center"/>
            </w:pPr>
            <w:r>
              <w:rPr>
                <w:b/>
                <w:color w:val="FFFFFF"/>
                <w:sz w:val="20"/>
              </w:rPr>
              <w:t>Input</w:t>
            </w:r>
          </w:p>
        </w:tc>
        <w:tc>
          <w:tcPr>
            <w:tcW w:w="1824" w:type="dxa"/>
            <w:shd w:val="clear" w:color="auto" w:fill="16227E"/>
            <w:vAlign w:val="center"/>
          </w:tcPr>
          <w:p w:rsidR="00754233" w:rsidRDefault="003A5760">
            <w:pPr>
              <w:jc w:val="center"/>
            </w:pPr>
            <w:r>
              <w:rPr>
                <w:b/>
                <w:color w:val="FFFFFF"/>
                <w:sz w:val="20"/>
              </w:rPr>
              <w:t>Expected Result</w:t>
            </w:r>
          </w:p>
        </w:tc>
        <w:tc>
          <w:tcPr>
            <w:tcW w:w="1824" w:type="dxa"/>
            <w:shd w:val="clear" w:color="auto" w:fill="16227E"/>
            <w:vAlign w:val="center"/>
          </w:tcPr>
          <w:p w:rsidR="00754233" w:rsidRDefault="003A5760">
            <w:pPr>
              <w:jc w:val="center"/>
            </w:pPr>
            <w:r>
              <w:rPr>
                <w:b/>
                <w:color w:val="FFFFFF"/>
                <w:sz w:val="20"/>
              </w:rPr>
              <w:t>Actual Result</w:t>
            </w:r>
          </w:p>
        </w:tc>
        <w:tc>
          <w:tcPr>
            <w:tcW w:w="1824" w:type="dxa"/>
            <w:shd w:val="clear" w:color="auto" w:fill="16227E"/>
            <w:vAlign w:val="center"/>
          </w:tcPr>
          <w:p w:rsidR="00754233" w:rsidRDefault="003A5760">
            <w:pPr>
              <w:jc w:val="center"/>
            </w:pPr>
            <w:r>
              <w:rPr>
                <w:b/>
                <w:color w:val="FFFFFF"/>
                <w:sz w:val="20"/>
              </w:rPr>
              <w:t>Status</w:t>
            </w:r>
          </w:p>
        </w:tc>
      </w:tr>
      <w:tr w:rsidR="00754233">
        <w:trPr>
          <w:jc w:val="center"/>
        </w:trPr>
        <w:tc>
          <w:tcPr>
            <w:tcW w:w="1824" w:type="dxa"/>
            <w:shd w:val="clear" w:color="auto" w:fill="EEF0FF"/>
          </w:tcPr>
          <w:p w:rsidR="00754233" w:rsidRDefault="003A5760">
            <w:r>
              <w:rPr>
                <w:sz w:val="20"/>
              </w:rPr>
              <w:t>TC-S01</w:t>
            </w:r>
          </w:p>
        </w:tc>
        <w:tc>
          <w:tcPr>
            <w:tcW w:w="1824" w:type="dxa"/>
            <w:shd w:val="clear" w:color="auto" w:fill="EEF0FF"/>
          </w:tcPr>
          <w:p w:rsidR="00754233" w:rsidRDefault="003A5760">
            <w:r>
              <w:rPr>
                <w:sz w:val="20"/>
              </w:rPr>
              <w:t>All fields valid, role = parent</w:t>
            </w:r>
          </w:p>
        </w:tc>
        <w:tc>
          <w:tcPr>
            <w:tcW w:w="1824" w:type="dxa"/>
            <w:shd w:val="clear" w:color="auto" w:fill="EEF0FF"/>
          </w:tcPr>
          <w:p w:rsidR="00754233" w:rsidRDefault="003A5760">
            <w:r>
              <w:rPr>
                <w:sz w:val="20"/>
              </w:rPr>
              <w:t>Account created, redirect to login</w:t>
            </w:r>
          </w:p>
        </w:tc>
        <w:tc>
          <w:tcPr>
            <w:tcW w:w="1824" w:type="dxa"/>
            <w:shd w:val="clear" w:color="auto" w:fill="EEF0FF"/>
          </w:tcPr>
          <w:p w:rsidR="00754233" w:rsidRDefault="003A5760">
            <w:r>
              <w:rPr>
                <w:sz w:val="20"/>
              </w:rPr>
              <w:t>Parent registered, login works</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TC-S02</w:t>
            </w:r>
          </w:p>
        </w:tc>
        <w:tc>
          <w:tcPr>
            <w:tcW w:w="1824" w:type="dxa"/>
            <w:shd w:val="clear" w:color="auto" w:fill="FFFFFF"/>
          </w:tcPr>
          <w:p w:rsidR="00754233" w:rsidRDefault="003A5760">
            <w:r>
              <w:rPr>
                <w:sz w:val="20"/>
              </w:rPr>
              <w:t>Missing required field (name)</w:t>
            </w:r>
          </w:p>
        </w:tc>
        <w:tc>
          <w:tcPr>
            <w:tcW w:w="1824" w:type="dxa"/>
            <w:shd w:val="clear" w:color="auto" w:fill="FFFFFF"/>
          </w:tcPr>
          <w:p w:rsidR="00754233" w:rsidRDefault="003A5760">
            <w:r>
              <w:rPr>
                <w:sz w:val="20"/>
              </w:rPr>
              <w:t>Field highlighted, form blocked</w:t>
            </w:r>
          </w:p>
        </w:tc>
        <w:tc>
          <w:tcPr>
            <w:tcW w:w="1824" w:type="dxa"/>
            <w:shd w:val="clear" w:color="auto" w:fill="FFFFFF"/>
          </w:tcPr>
          <w:p w:rsidR="00754233" w:rsidRDefault="003A5760">
            <w:r>
              <w:rPr>
                <w:sz w:val="20"/>
              </w:rPr>
              <w:t>Validation message shown</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TC-S03</w:t>
            </w:r>
          </w:p>
        </w:tc>
        <w:tc>
          <w:tcPr>
            <w:tcW w:w="1824" w:type="dxa"/>
            <w:shd w:val="clear" w:color="auto" w:fill="EEF0FF"/>
          </w:tcPr>
          <w:p w:rsidR="00754233" w:rsidRDefault="003A5760">
            <w:r>
              <w:rPr>
                <w:sz w:val="20"/>
              </w:rPr>
              <w:t>Invalid email format (no @)</w:t>
            </w:r>
          </w:p>
        </w:tc>
        <w:tc>
          <w:tcPr>
            <w:tcW w:w="1824" w:type="dxa"/>
            <w:shd w:val="clear" w:color="auto" w:fill="EEF0FF"/>
          </w:tcPr>
          <w:p w:rsidR="00754233" w:rsidRDefault="003A5760">
            <w:r>
              <w:rPr>
                <w:sz w:val="20"/>
              </w:rPr>
              <w:t>Email format warning</w:t>
            </w:r>
          </w:p>
        </w:tc>
        <w:tc>
          <w:tcPr>
            <w:tcW w:w="1824" w:type="dxa"/>
            <w:shd w:val="clear" w:color="auto" w:fill="EEF0FF"/>
          </w:tcPr>
          <w:p w:rsidR="00754233" w:rsidRDefault="003A5760">
            <w:r>
              <w:rPr>
                <w:sz w:val="20"/>
              </w:rPr>
              <w:t>Warning displayed under email field</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TC-S04</w:t>
            </w:r>
          </w:p>
        </w:tc>
        <w:tc>
          <w:tcPr>
            <w:tcW w:w="1824" w:type="dxa"/>
            <w:shd w:val="clear" w:color="auto" w:fill="FFFFFF"/>
          </w:tcPr>
          <w:p w:rsidR="00754233" w:rsidRDefault="003A5760">
            <w:r>
              <w:rPr>
                <w:sz w:val="20"/>
              </w:rPr>
              <w:t>Password less than 8 characters</w:t>
            </w:r>
          </w:p>
        </w:tc>
        <w:tc>
          <w:tcPr>
            <w:tcW w:w="1824" w:type="dxa"/>
            <w:shd w:val="clear" w:color="auto" w:fill="FFFFFF"/>
          </w:tcPr>
          <w:p w:rsidR="00754233" w:rsidRDefault="003A5760">
            <w:r>
              <w:rPr>
                <w:sz w:val="20"/>
              </w:rPr>
              <w:t>Password too short warning</w:t>
            </w:r>
          </w:p>
        </w:tc>
        <w:tc>
          <w:tcPr>
            <w:tcW w:w="1824" w:type="dxa"/>
            <w:shd w:val="clear" w:color="auto" w:fill="FFFFFF"/>
          </w:tcPr>
          <w:p w:rsidR="00754233" w:rsidRDefault="003A5760">
            <w:r>
              <w:rPr>
                <w:sz w:val="20"/>
              </w:rPr>
              <w:t>Validation triggered</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TC-S05</w:t>
            </w:r>
          </w:p>
        </w:tc>
        <w:tc>
          <w:tcPr>
            <w:tcW w:w="1824" w:type="dxa"/>
            <w:shd w:val="clear" w:color="auto" w:fill="EEF0FF"/>
          </w:tcPr>
          <w:p w:rsidR="00754233" w:rsidRDefault="003A5760">
            <w:r>
              <w:rPr>
                <w:sz w:val="20"/>
              </w:rPr>
              <w:t>Password confirmation mismatch</w:t>
            </w:r>
          </w:p>
        </w:tc>
        <w:tc>
          <w:tcPr>
            <w:tcW w:w="1824" w:type="dxa"/>
            <w:shd w:val="clear" w:color="auto" w:fill="EEF0FF"/>
          </w:tcPr>
          <w:p w:rsidR="00754233" w:rsidRDefault="003A5760">
            <w:r>
              <w:rPr>
                <w:sz w:val="20"/>
              </w:rPr>
              <w:t>'Passwords do not match' warning</w:t>
            </w:r>
          </w:p>
        </w:tc>
        <w:tc>
          <w:tcPr>
            <w:tcW w:w="1824" w:type="dxa"/>
            <w:shd w:val="clear" w:color="auto" w:fill="EEF0FF"/>
          </w:tcPr>
          <w:p w:rsidR="00754233" w:rsidRDefault="003A5760">
            <w:r>
              <w:rPr>
                <w:sz w:val="20"/>
              </w:rPr>
              <w:t>Mismatch error displayed</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TC-S06</w:t>
            </w:r>
          </w:p>
        </w:tc>
        <w:tc>
          <w:tcPr>
            <w:tcW w:w="1824" w:type="dxa"/>
            <w:shd w:val="clear" w:color="auto" w:fill="FFFFFF"/>
          </w:tcPr>
          <w:p w:rsidR="00754233" w:rsidRDefault="003A5760">
            <w:r>
              <w:rPr>
                <w:sz w:val="20"/>
              </w:rPr>
              <w:t>Duplicate email</w:t>
            </w:r>
          </w:p>
        </w:tc>
        <w:tc>
          <w:tcPr>
            <w:tcW w:w="1824" w:type="dxa"/>
            <w:shd w:val="clear" w:color="auto" w:fill="FFFFFF"/>
          </w:tcPr>
          <w:p w:rsidR="00754233" w:rsidRDefault="003A5760">
            <w:r>
              <w:rPr>
                <w:sz w:val="20"/>
              </w:rPr>
              <w:t>Error: email already registered</w:t>
            </w:r>
          </w:p>
        </w:tc>
        <w:tc>
          <w:tcPr>
            <w:tcW w:w="1824" w:type="dxa"/>
            <w:shd w:val="clear" w:color="auto" w:fill="FFFFFF"/>
          </w:tcPr>
          <w:p w:rsidR="00754233" w:rsidRDefault="003A5760">
            <w:r>
              <w:rPr>
                <w:sz w:val="20"/>
              </w:rPr>
              <w:t>500/400 error with message</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TC-S07</w:t>
            </w:r>
          </w:p>
        </w:tc>
        <w:tc>
          <w:tcPr>
            <w:tcW w:w="1824" w:type="dxa"/>
            <w:shd w:val="clear" w:color="auto" w:fill="EEF0FF"/>
          </w:tcPr>
          <w:p w:rsidR="00754233" w:rsidRDefault="003A5760">
            <w:r>
              <w:rPr>
                <w:sz w:val="20"/>
              </w:rPr>
              <w:t>All fields valid, role = clinic</w:t>
            </w:r>
          </w:p>
        </w:tc>
        <w:tc>
          <w:tcPr>
            <w:tcW w:w="1824" w:type="dxa"/>
            <w:shd w:val="clear" w:color="auto" w:fill="EEF0FF"/>
          </w:tcPr>
          <w:p w:rsidR="00754233" w:rsidRDefault="003A5760">
            <w:r>
              <w:rPr>
                <w:sz w:val="20"/>
              </w:rPr>
              <w:t>Provider registered, pending approval</w:t>
            </w:r>
          </w:p>
        </w:tc>
        <w:tc>
          <w:tcPr>
            <w:tcW w:w="1824" w:type="dxa"/>
            <w:shd w:val="clear" w:color="auto" w:fill="EEF0FF"/>
          </w:tcPr>
          <w:p w:rsidR="00754233" w:rsidRDefault="003A5760">
            <w:r>
              <w:rPr>
                <w:sz w:val="20"/>
              </w:rPr>
              <w:t>Pending status confirmed in DB</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TC-S08</w:t>
            </w:r>
          </w:p>
        </w:tc>
        <w:tc>
          <w:tcPr>
            <w:tcW w:w="1824" w:type="dxa"/>
            <w:shd w:val="clear" w:color="auto" w:fill="FFFFFF"/>
          </w:tcPr>
          <w:p w:rsidR="00754233" w:rsidRDefault="003A5760">
            <w:r>
              <w:rPr>
                <w:sz w:val="20"/>
              </w:rPr>
              <w:t>File upload (logo/document)</w:t>
            </w:r>
          </w:p>
        </w:tc>
        <w:tc>
          <w:tcPr>
            <w:tcW w:w="1824" w:type="dxa"/>
            <w:shd w:val="clear" w:color="auto" w:fill="FFFFFF"/>
          </w:tcPr>
          <w:p w:rsidR="00754233" w:rsidRDefault="003A5760">
            <w:r>
              <w:rPr>
                <w:sz w:val="20"/>
              </w:rPr>
              <w:t>File stored, name saved in DB</w:t>
            </w:r>
          </w:p>
        </w:tc>
        <w:tc>
          <w:tcPr>
            <w:tcW w:w="1824" w:type="dxa"/>
            <w:shd w:val="clear" w:color="auto" w:fill="FFFFFF"/>
          </w:tcPr>
          <w:p w:rsidR="00754233" w:rsidRDefault="003A5760">
            <w:r>
              <w:rPr>
                <w:sz w:val="20"/>
              </w:rPr>
              <w:t>Filename recorded in DB column</w:t>
            </w:r>
          </w:p>
        </w:tc>
        <w:tc>
          <w:tcPr>
            <w:tcW w:w="1824" w:type="dxa"/>
            <w:shd w:val="clear" w:color="auto" w:fill="FFFFFF"/>
          </w:tcPr>
          <w:p w:rsidR="00754233" w:rsidRDefault="003A5760">
            <w:r>
              <w:rPr>
                <w:sz w:val="20"/>
              </w:rPr>
              <w:t>PASS</w:t>
            </w:r>
          </w:p>
        </w:tc>
      </w:tr>
    </w:tbl>
    <w:p w:rsidR="00754233" w:rsidRDefault="00754233"/>
    <w:p w:rsidR="00754233" w:rsidRDefault="003A5760">
      <w:pPr>
        <w:spacing w:after="200"/>
        <w:jc w:val="center"/>
      </w:pPr>
      <w:r>
        <w:rPr>
          <w:b/>
          <w:i/>
          <w:sz w:val="20"/>
        </w:rPr>
        <w:t>Table 15: Signup Form Validation Test Cases</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39 — Signup Form — Required Fields Highlighted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39: Signup Form — Required Fields Highlighted</w:t>
      </w:r>
    </w:p>
    <w:p w:rsidR="00754233" w:rsidRDefault="003A5760">
      <w:r>
        <w:rPr>
          <w:color w:val="1A1A2E"/>
          <w:sz w:val="22"/>
        </w:rPr>
        <w:t>The screenshot shows the signup form with required field indicators. When a parent attempts to submit the form without filling in mandatory fields, each empty required field is highlighted with a red border and an inline error message.</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40 — Signup Form — Invalid Email Format Warning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40: Signup Form — Invalid Email Format Warning</w:t>
      </w:r>
    </w:p>
    <w:p w:rsidR="00754233" w:rsidRDefault="003A5760">
      <w:r>
        <w:rPr>
          <w:color w:val="1A1A2E"/>
          <w:sz w:val="22"/>
        </w:rPr>
        <w:t>The screenshot shows the validation response when a user enters an email address without the required '@' symbol. The HTML5 built-in email validation catches this before the form reaches the backend, preventing an unnecessary API call.</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41 — Signup Form — Password Mismatch Validation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41: Signup Form — Password Mismatch Validation</w:t>
      </w:r>
    </w:p>
    <w:p w:rsidR="00754233" w:rsidRDefault="003A5760">
      <w:r>
        <w:rPr>
          <w:color w:val="1A1A2E"/>
          <w:sz w:val="22"/>
        </w:rPr>
        <w:t>The screenshot demonstrates the password confirmation check. When the value in the 'Confirm Password' field does not match the 'Password' field, a real-time warning is displayed and the submit button remains disabled.</w:t>
      </w:r>
    </w:p>
    <w:p w:rsidR="00754233" w:rsidRDefault="003A5760">
      <w:pPr>
        <w:shd w:val="clear" w:color="auto" w:fill="D4EDDA"/>
        <w:spacing w:before="80" w:after="200"/>
        <w:ind w:left="567"/>
      </w:pPr>
      <w:r>
        <w:rPr>
          <w:b/>
          <w:color w:val="155724"/>
          <w:sz w:val="22"/>
        </w:rPr>
        <w:t xml:space="preserve">  ✔  PASS   All 8 Signup validation test cases passed.</w:t>
      </w:r>
    </w:p>
    <w:p w:rsidR="00754233" w:rsidRDefault="003A5760">
      <w:r>
        <w:br w:type="page"/>
      </w:r>
    </w:p>
    <w:p w:rsidR="00754233" w:rsidRDefault="003A5760">
      <w:pPr>
        <w:spacing w:before="240" w:after="80"/>
      </w:pPr>
      <w:r>
        <w:rPr>
          <w:b/>
          <w:color w:val="00A6C8"/>
        </w:rPr>
        <w:t>9.1.3  Appointment Booking Testing</w:t>
      </w:r>
    </w:p>
    <w:p w:rsidR="00754233" w:rsidRDefault="003A5760">
      <w:pPr>
        <w:spacing w:after="160"/>
        <w:ind w:firstLine="709"/>
      </w:pPr>
      <w:r>
        <w:rPr>
          <w:color w:val="1A1A2E"/>
        </w:rPr>
        <w:t>The appointment booking workflow is the core transactional feature of the Inspirability platform. Testing covered the complete end-to-end lifecycle of an appointment: creation by the parent, persistence in the database, visibility in the provider's dashboard, status update by the provider, and real-time reflection of the updated status in the parent's My Appointments page.</w:t>
      </w:r>
    </w:p>
    <w:tbl>
      <w:tblPr>
        <w:tblStyle w:val="TableGrid"/>
        <w:tblW w:w="0" w:type="auto"/>
        <w:jc w:val="center"/>
        <w:tblLook w:val="04A0" w:firstRow="1" w:lastRow="0" w:firstColumn="1" w:lastColumn="0" w:noHBand="0" w:noVBand="1"/>
      </w:tblPr>
      <w:tblGrid>
        <w:gridCol w:w="1824"/>
        <w:gridCol w:w="1824"/>
        <w:gridCol w:w="1824"/>
        <w:gridCol w:w="1916"/>
        <w:gridCol w:w="1824"/>
      </w:tblGrid>
      <w:tr w:rsidR="00754233">
        <w:trPr>
          <w:jc w:val="center"/>
        </w:trPr>
        <w:tc>
          <w:tcPr>
            <w:tcW w:w="1824" w:type="dxa"/>
            <w:shd w:val="clear" w:color="auto" w:fill="16227E"/>
            <w:vAlign w:val="center"/>
          </w:tcPr>
          <w:p w:rsidR="00754233" w:rsidRDefault="003A5760">
            <w:pPr>
              <w:jc w:val="center"/>
            </w:pPr>
            <w:r>
              <w:rPr>
                <w:b/>
                <w:color w:val="FFFFFF"/>
                <w:sz w:val="20"/>
              </w:rPr>
              <w:t>Step</w:t>
            </w:r>
          </w:p>
        </w:tc>
        <w:tc>
          <w:tcPr>
            <w:tcW w:w="1824" w:type="dxa"/>
            <w:shd w:val="clear" w:color="auto" w:fill="16227E"/>
            <w:vAlign w:val="center"/>
          </w:tcPr>
          <w:p w:rsidR="00754233" w:rsidRDefault="003A5760">
            <w:pPr>
              <w:jc w:val="center"/>
            </w:pPr>
            <w:r>
              <w:rPr>
                <w:b/>
                <w:color w:val="FFFFFF"/>
                <w:sz w:val="20"/>
              </w:rPr>
              <w:t>Action</w:t>
            </w:r>
          </w:p>
        </w:tc>
        <w:tc>
          <w:tcPr>
            <w:tcW w:w="1824" w:type="dxa"/>
            <w:shd w:val="clear" w:color="auto" w:fill="16227E"/>
            <w:vAlign w:val="center"/>
          </w:tcPr>
          <w:p w:rsidR="00754233" w:rsidRDefault="003A5760">
            <w:pPr>
              <w:jc w:val="center"/>
            </w:pPr>
            <w:r>
              <w:rPr>
                <w:b/>
                <w:color w:val="FFFFFF"/>
                <w:sz w:val="20"/>
              </w:rPr>
              <w:t>Actor</w:t>
            </w:r>
          </w:p>
        </w:tc>
        <w:tc>
          <w:tcPr>
            <w:tcW w:w="1824" w:type="dxa"/>
            <w:shd w:val="clear" w:color="auto" w:fill="16227E"/>
            <w:vAlign w:val="center"/>
          </w:tcPr>
          <w:p w:rsidR="00754233" w:rsidRDefault="003A5760">
            <w:pPr>
              <w:jc w:val="center"/>
            </w:pPr>
            <w:r>
              <w:rPr>
                <w:b/>
                <w:color w:val="FFFFFF"/>
                <w:sz w:val="20"/>
              </w:rPr>
              <w:t>Expected Result</w:t>
            </w:r>
          </w:p>
        </w:tc>
        <w:tc>
          <w:tcPr>
            <w:tcW w:w="1824" w:type="dxa"/>
            <w:shd w:val="clear" w:color="auto" w:fill="16227E"/>
            <w:vAlign w:val="center"/>
          </w:tcPr>
          <w:p w:rsidR="00754233" w:rsidRDefault="003A5760">
            <w:pPr>
              <w:jc w:val="center"/>
            </w:pPr>
            <w:r>
              <w:rPr>
                <w:b/>
                <w:color w:val="FFFFFF"/>
                <w:sz w:val="20"/>
              </w:rPr>
              <w:t>Status</w:t>
            </w:r>
          </w:p>
        </w:tc>
      </w:tr>
      <w:tr w:rsidR="00754233">
        <w:trPr>
          <w:jc w:val="center"/>
        </w:trPr>
        <w:tc>
          <w:tcPr>
            <w:tcW w:w="1824" w:type="dxa"/>
            <w:shd w:val="clear" w:color="auto" w:fill="EEF0FF"/>
          </w:tcPr>
          <w:p w:rsidR="00754233" w:rsidRDefault="003A5760">
            <w:r>
              <w:rPr>
                <w:sz w:val="20"/>
              </w:rPr>
              <w:t>1</w:t>
            </w:r>
          </w:p>
        </w:tc>
        <w:tc>
          <w:tcPr>
            <w:tcW w:w="1824" w:type="dxa"/>
            <w:shd w:val="clear" w:color="auto" w:fill="EEF0FF"/>
          </w:tcPr>
          <w:p w:rsidR="00754233" w:rsidRDefault="003A5760">
            <w:r>
              <w:rPr>
                <w:sz w:val="20"/>
              </w:rPr>
              <w:t>Parent selects provider and clicks 'Book Appointment'</w:t>
            </w:r>
          </w:p>
        </w:tc>
        <w:tc>
          <w:tcPr>
            <w:tcW w:w="1824" w:type="dxa"/>
            <w:shd w:val="clear" w:color="auto" w:fill="EEF0FF"/>
          </w:tcPr>
          <w:p w:rsidR="00754233" w:rsidRDefault="003A5760">
            <w:r>
              <w:rPr>
                <w:sz w:val="20"/>
              </w:rPr>
              <w:t>Parent</w:t>
            </w:r>
          </w:p>
        </w:tc>
        <w:tc>
          <w:tcPr>
            <w:tcW w:w="1824" w:type="dxa"/>
            <w:shd w:val="clear" w:color="auto" w:fill="EEF0FF"/>
          </w:tcPr>
          <w:p w:rsidR="00754233" w:rsidRDefault="003A5760">
            <w:r>
              <w:rPr>
                <w:sz w:val="20"/>
              </w:rPr>
              <w:t>Booking form appears</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2</w:t>
            </w:r>
          </w:p>
        </w:tc>
        <w:tc>
          <w:tcPr>
            <w:tcW w:w="1824" w:type="dxa"/>
            <w:shd w:val="clear" w:color="auto" w:fill="FFFFFF"/>
          </w:tcPr>
          <w:p w:rsidR="00754233" w:rsidRDefault="003A5760">
            <w:r>
              <w:rPr>
                <w:sz w:val="20"/>
              </w:rPr>
              <w:t>Parent fills date, time, notes and submits</w:t>
            </w:r>
          </w:p>
        </w:tc>
        <w:tc>
          <w:tcPr>
            <w:tcW w:w="1824" w:type="dxa"/>
            <w:shd w:val="clear" w:color="auto" w:fill="FFFFFF"/>
          </w:tcPr>
          <w:p w:rsidR="00754233" w:rsidRDefault="003A5760">
            <w:r>
              <w:rPr>
                <w:sz w:val="20"/>
              </w:rPr>
              <w:t>Parent</w:t>
            </w:r>
          </w:p>
        </w:tc>
        <w:tc>
          <w:tcPr>
            <w:tcW w:w="1824" w:type="dxa"/>
            <w:shd w:val="clear" w:color="auto" w:fill="FFFFFF"/>
          </w:tcPr>
          <w:p w:rsidR="00754233" w:rsidRDefault="003A5760">
            <w:r>
              <w:rPr>
                <w:sz w:val="20"/>
              </w:rPr>
              <w:t>POST /api/appointments → 200 OK</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3</w:t>
            </w:r>
          </w:p>
        </w:tc>
        <w:tc>
          <w:tcPr>
            <w:tcW w:w="1824" w:type="dxa"/>
            <w:shd w:val="clear" w:color="auto" w:fill="EEF0FF"/>
          </w:tcPr>
          <w:p w:rsidR="00754233" w:rsidRDefault="003A5760">
            <w:r>
              <w:rPr>
                <w:sz w:val="20"/>
              </w:rPr>
              <w:t>Confirmation message shown</w:t>
            </w:r>
          </w:p>
        </w:tc>
        <w:tc>
          <w:tcPr>
            <w:tcW w:w="1824" w:type="dxa"/>
            <w:shd w:val="clear" w:color="auto" w:fill="EEF0FF"/>
          </w:tcPr>
          <w:p w:rsidR="00754233" w:rsidRDefault="003A5760">
            <w:r>
              <w:rPr>
                <w:sz w:val="20"/>
              </w:rPr>
              <w:t>System</w:t>
            </w:r>
          </w:p>
        </w:tc>
        <w:tc>
          <w:tcPr>
            <w:tcW w:w="1824" w:type="dxa"/>
            <w:shd w:val="clear" w:color="auto" w:fill="EEF0FF"/>
          </w:tcPr>
          <w:p w:rsidR="00754233" w:rsidRDefault="003A5760">
            <w:r>
              <w:rPr>
                <w:sz w:val="20"/>
              </w:rPr>
              <w:t>Success toast / confirmation banner</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4</w:t>
            </w:r>
          </w:p>
        </w:tc>
        <w:tc>
          <w:tcPr>
            <w:tcW w:w="1824" w:type="dxa"/>
            <w:shd w:val="clear" w:color="auto" w:fill="FFFFFF"/>
          </w:tcPr>
          <w:p w:rsidR="00754233" w:rsidRDefault="003A5760">
            <w:r>
              <w:rPr>
                <w:sz w:val="20"/>
              </w:rPr>
              <w:t>Appointment record inserted in DB</w:t>
            </w:r>
          </w:p>
        </w:tc>
        <w:tc>
          <w:tcPr>
            <w:tcW w:w="1824" w:type="dxa"/>
            <w:shd w:val="clear" w:color="auto" w:fill="FFFFFF"/>
          </w:tcPr>
          <w:p w:rsidR="00754233" w:rsidRDefault="003A5760">
            <w:r>
              <w:rPr>
                <w:sz w:val="20"/>
              </w:rPr>
              <w:t>System</w:t>
            </w:r>
          </w:p>
        </w:tc>
        <w:tc>
          <w:tcPr>
            <w:tcW w:w="1824" w:type="dxa"/>
            <w:shd w:val="clear" w:color="auto" w:fill="FFFFFF"/>
          </w:tcPr>
          <w:p w:rsidR="00754233" w:rsidRDefault="003A5760">
            <w:r>
              <w:rPr>
                <w:sz w:val="20"/>
              </w:rPr>
              <w:t>New row in appointment table with status=pending</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5</w:t>
            </w:r>
          </w:p>
        </w:tc>
        <w:tc>
          <w:tcPr>
            <w:tcW w:w="1824" w:type="dxa"/>
            <w:shd w:val="clear" w:color="auto" w:fill="EEF0FF"/>
          </w:tcPr>
          <w:p w:rsidR="00754233" w:rsidRDefault="003A5760">
            <w:r>
              <w:rPr>
                <w:sz w:val="20"/>
              </w:rPr>
              <w:t>Provider opens provider-appointments page</w:t>
            </w:r>
          </w:p>
        </w:tc>
        <w:tc>
          <w:tcPr>
            <w:tcW w:w="1824" w:type="dxa"/>
            <w:shd w:val="clear" w:color="auto" w:fill="EEF0FF"/>
          </w:tcPr>
          <w:p w:rsidR="00754233" w:rsidRDefault="003A5760">
            <w:r>
              <w:rPr>
                <w:sz w:val="20"/>
              </w:rPr>
              <w:t>Provider</w:t>
            </w:r>
          </w:p>
        </w:tc>
        <w:tc>
          <w:tcPr>
            <w:tcW w:w="1824" w:type="dxa"/>
            <w:shd w:val="clear" w:color="auto" w:fill="EEF0FF"/>
          </w:tcPr>
          <w:p w:rsidR="00754233" w:rsidRDefault="003A5760">
            <w:r>
              <w:rPr>
                <w:sz w:val="20"/>
              </w:rPr>
              <w:t>New appointment visible with pending badge</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6</w:t>
            </w:r>
          </w:p>
        </w:tc>
        <w:tc>
          <w:tcPr>
            <w:tcW w:w="1824" w:type="dxa"/>
            <w:shd w:val="clear" w:color="auto" w:fill="FFFFFF"/>
          </w:tcPr>
          <w:p w:rsidR="00754233" w:rsidRDefault="003A5760">
            <w:r>
              <w:rPr>
                <w:sz w:val="20"/>
              </w:rPr>
              <w:t>Provider clicks Approve</w:t>
            </w:r>
          </w:p>
        </w:tc>
        <w:tc>
          <w:tcPr>
            <w:tcW w:w="1824" w:type="dxa"/>
            <w:shd w:val="clear" w:color="auto" w:fill="FFFFFF"/>
          </w:tcPr>
          <w:p w:rsidR="00754233" w:rsidRDefault="003A5760">
            <w:r>
              <w:rPr>
                <w:sz w:val="20"/>
              </w:rPr>
              <w:t>Provider</w:t>
            </w:r>
          </w:p>
        </w:tc>
        <w:tc>
          <w:tcPr>
            <w:tcW w:w="1824" w:type="dxa"/>
            <w:shd w:val="clear" w:color="auto" w:fill="FFFFFF"/>
          </w:tcPr>
          <w:p w:rsidR="00754233" w:rsidRDefault="003A5760">
            <w:r>
              <w:rPr>
                <w:sz w:val="20"/>
              </w:rPr>
              <w:t>PUT /api/appointments/:id → status=approved</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7</w:t>
            </w:r>
          </w:p>
        </w:tc>
        <w:tc>
          <w:tcPr>
            <w:tcW w:w="1824" w:type="dxa"/>
            <w:shd w:val="clear" w:color="auto" w:fill="EEF0FF"/>
          </w:tcPr>
          <w:p w:rsidR="00754233" w:rsidRDefault="003A5760">
            <w:r>
              <w:rPr>
                <w:sz w:val="20"/>
              </w:rPr>
              <w:t>Parent opens My Appointments page</w:t>
            </w:r>
          </w:p>
        </w:tc>
        <w:tc>
          <w:tcPr>
            <w:tcW w:w="1824" w:type="dxa"/>
            <w:shd w:val="clear" w:color="auto" w:fill="EEF0FF"/>
          </w:tcPr>
          <w:p w:rsidR="00754233" w:rsidRDefault="003A5760">
            <w:r>
              <w:rPr>
                <w:sz w:val="20"/>
              </w:rPr>
              <w:t>Parent</w:t>
            </w:r>
          </w:p>
        </w:tc>
        <w:tc>
          <w:tcPr>
            <w:tcW w:w="1824" w:type="dxa"/>
            <w:shd w:val="clear" w:color="auto" w:fill="EEF0FF"/>
          </w:tcPr>
          <w:p w:rsidR="00754233" w:rsidRDefault="003A5760">
            <w:r>
              <w:rPr>
                <w:sz w:val="20"/>
              </w:rPr>
              <w:t>Appointment shows 'approved' green badge</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8</w:t>
            </w:r>
          </w:p>
        </w:tc>
        <w:tc>
          <w:tcPr>
            <w:tcW w:w="1824" w:type="dxa"/>
            <w:shd w:val="clear" w:color="auto" w:fill="FFFFFF"/>
          </w:tcPr>
          <w:p w:rsidR="00754233" w:rsidRDefault="003A5760">
            <w:r>
              <w:rPr>
                <w:sz w:val="20"/>
              </w:rPr>
              <w:t>Parent cancels a pending appointment</w:t>
            </w:r>
          </w:p>
        </w:tc>
        <w:tc>
          <w:tcPr>
            <w:tcW w:w="1824" w:type="dxa"/>
            <w:shd w:val="clear" w:color="auto" w:fill="FFFFFF"/>
          </w:tcPr>
          <w:p w:rsidR="00754233" w:rsidRDefault="003A5760">
            <w:r>
              <w:rPr>
                <w:sz w:val="20"/>
              </w:rPr>
              <w:t>Parent</w:t>
            </w:r>
          </w:p>
        </w:tc>
        <w:tc>
          <w:tcPr>
            <w:tcW w:w="1824" w:type="dxa"/>
            <w:shd w:val="clear" w:color="auto" w:fill="FFFFFF"/>
          </w:tcPr>
          <w:p w:rsidR="00754233" w:rsidRDefault="003A5760">
            <w:r>
              <w:rPr>
                <w:sz w:val="20"/>
              </w:rPr>
              <w:t>Appointment removed from list</w:t>
            </w:r>
          </w:p>
        </w:tc>
        <w:tc>
          <w:tcPr>
            <w:tcW w:w="1824" w:type="dxa"/>
            <w:shd w:val="clear" w:color="auto" w:fill="FFFFFF"/>
          </w:tcPr>
          <w:p w:rsidR="00754233" w:rsidRDefault="003A5760">
            <w:r>
              <w:rPr>
                <w:sz w:val="20"/>
              </w:rPr>
              <w:t>PASS</w:t>
            </w:r>
          </w:p>
        </w:tc>
      </w:tr>
    </w:tbl>
    <w:p w:rsidR="00754233" w:rsidRDefault="00754233"/>
    <w:p w:rsidR="00754233" w:rsidRDefault="003A5760">
      <w:pPr>
        <w:spacing w:after="200"/>
        <w:jc w:val="center"/>
      </w:pPr>
      <w:r>
        <w:rPr>
          <w:b/>
          <w:i/>
          <w:sz w:val="20"/>
        </w:rPr>
        <w:t>Table 16: Appointment Booking End-to-End Test Steps</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42 — Appointment Booking Form — Parent Submits Appointment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42: Appointment Booking Form — Parent Submits Appointment</w:t>
      </w:r>
    </w:p>
    <w:p w:rsidR="00754233" w:rsidRDefault="003A5760">
      <w:r>
        <w:rPr>
          <w:color w:val="1A1A2E"/>
          <w:sz w:val="22"/>
        </w:rPr>
        <w:t>The screenshot shows a parent user filling in the appointment booking form for a medical clinic provider. Fields include the preferred date, preferred time, and a notes field for special requirements or the child's condition details.</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43 — Appointment Booking — Confirmation Message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43: Appointment Booking — Confirmation Message</w:t>
      </w:r>
    </w:p>
    <w:p w:rsidR="00754233" w:rsidRDefault="003A5760">
      <w:r>
        <w:rPr>
          <w:color w:val="1A1A2E"/>
          <w:sz w:val="22"/>
        </w:rPr>
        <w:t>After a successful form submission, the system displays a confirmation message to the parent indicating that the appointment request has been sent to the provider. The backend returns HTTP 200 with the new appointment ID.</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r>
      <w:r>
        <w:rPr>
          <w:i/>
          <w:color w:val="444488"/>
          <w:sz w:val="20"/>
        </w:rPr>
        <w:br/>
        <w:t>[ Figure 44 — phpMyAdmin — appointment Table After New Booking ]</w:t>
      </w:r>
      <w:r>
        <w:rPr>
          <w:i/>
          <w:color w:val="444488"/>
          <w:sz w:val="20"/>
        </w:rPr>
        <w:br/>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44: phpMyAdmin — appointment Table After New Booking</w:t>
      </w:r>
    </w:p>
    <w:p w:rsidR="00754233" w:rsidRDefault="003A5760">
      <w:r>
        <w:rPr>
          <w:color w:val="1A1A2E"/>
          <w:sz w:val="22"/>
        </w:rPr>
        <w:t>The screenshot from phpMyAdmin shows the appointment table immediately after a new booking was submitted. The new row is visible with status = 'pending', the correct parent_id, provider_user_id, appointment_date, and preferred_time fields populated.</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45 — Provider Dashboard — New Pending Appointment Received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45: Provider Dashboard — New Pending Appointment Received</w:t>
      </w:r>
    </w:p>
    <w:p w:rsidR="00754233" w:rsidRDefault="003A5760">
      <w:r>
        <w:rPr>
          <w:color w:val="1A1A2E"/>
          <w:sz w:val="22"/>
        </w:rPr>
        <w:t>The screenshot shows the provider-appointments page for a medical clinic provider. The newly submitted appointment from the parent is displayed with the parent's full name, email, phone number, preferred date and time, notes, and a 'pending' status badge.</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46 — Provider Approves Appointment — Status Updated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46: Provider Approves Appointment — Status Updated</w:t>
      </w:r>
    </w:p>
    <w:p w:rsidR="00754233" w:rsidRDefault="003A5760">
      <w:r>
        <w:rPr>
          <w:color w:val="1A1A2E"/>
          <w:sz w:val="22"/>
        </w:rPr>
        <w:t>The screenshot shows the provider clicking the 'Approve' button on the pending appointment. The system issues a PUT request to /api/appointments/:id and the appointment card's status badge changes to 'approved' with a green colour.</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47 — Parent My Appointments Page — Approved Status Badge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47: Parent My Appointments Page — Approved Status Badge</w:t>
      </w:r>
    </w:p>
    <w:p w:rsidR="00754233" w:rsidRDefault="003A5760">
      <w:r>
        <w:rPr>
          <w:color w:val="1A1A2E"/>
          <w:sz w:val="22"/>
        </w:rPr>
        <w:t>The screenshot shows the parent's My Appointments page after the provider approved the booking. The appointment card now displays a green 'approved' status badge alongside the full appointment details.</w:t>
      </w:r>
    </w:p>
    <w:p w:rsidR="00754233" w:rsidRDefault="003A5760">
      <w:pPr>
        <w:shd w:val="clear" w:color="auto" w:fill="D4EDDA"/>
        <w:spacing w:before="80" w:after="200"/>
        <w:ind w:left="567"/>
      </w:pPr>
      <w:r>
        <w:rPr>
          <w:b/>
          <w:color w:val="155724"/>
          <w:sz w:val="22"/>
        </w:rPr>
        <w:t xml:space="preserve">  ✔  PASS   Complete appointment lifecycle tested end-to-end. All 8 steps passed.</w:t>
      </w:r>
    </w:p>
    <w:p w:rsidR="00754233" w:rsidRDefault="003A5760" w:rsidP="003A5760">
      <w:r>
        <w:br w:type="page"/>
      </w:r>
    </w:p>
    <w:p w:rsidR="00754233" w:rsidRDefault="003A5760">
      <w:pPr>
        <w:spacing w:before="240" w:after="80"/>
      </w:pPr>
      <w:r>
        <w:rPr>
          <w:b/>
          <w:color w:val="00A6C8"/>
        </w:rPr>
        <w:t>9.1.5  Payment System Testing</w:t>
      </w:r>
    </w:p>
    <w:p w:rsidR="00754233" w:rsidRDefault="003A5760">
      <w:pPr>
        <w:spacing w:after="160"/>
        <w:ind w:firstLine="709"/>
      </w:pPr>
      <w:r>
        <w:rPr>
          <w:color w:val="1A1A2E"/>
        </w:rPr>
        <w:t>The payment module was tested to verify that service providers can select a subscription plan from the flat-fee pricing page, proceed through the checkout flow, and successfully submit a payment request that is logged in the database and made available for admin review and approval. The testing also confirmed that the payment status is correctly reflected on the provider's account after admin action.</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754233">
        <w:trPr>
          <w:jc w:val="center"/>
        </w:trPr>
        <w:tc>
          <w:tcPr>
            <w:tcW w:w="1824" w:type="dxa"/>
            <w:shd w:val="clear" w:color="auto" w:fill="16227E"/>
            <w:vAlign w:val="center"/>
          </w:tcPr>
          <w:p w:rsidR="00754233" w:rsidRDefault="003A5760">
            <w:pPr>
              <w:jc w:val="center"/>
            </w:pPr>
            <w:r>
              <w:rPr>
                <w:b/>
                <w:color w:val="FFFFFF"/>
                <w:sz w:val="20"/>
              </w:rPr>
              <w:t>Test Case</w:t>
            </w:r>
          </w:p>
        </w:tc>
        <w:tc>
          <w:tcPr>
            <w:tcW w:w="1824" w:type="dxa"/>
            <w:shd w:val="clear" w:color="auto" w:fill="16227E"/>
            <w:vAlign w:val="center"/>
          </w:tcPr>
          <w:p w:rsidR="00754233" w:rsidRDefault="003A5760">
            <w:pPr>
              <w:jc w:val="center"/>
            </w:pPr>
            <w:r>
              <w:rPr>
                <w:b/>
                <w:color w:val="FFFFFF"/>
                <w:sz w:val="20"/>
              </w:rPr>
              <w:t>Input</w:t>
            </w:r>
          </w:p>
        </w:tc>
        <w:tc>
          <w:tcPr>
            <w:tcW w:w="1824" w:type="dxa"/>
            <w:shd w:val="clear" w:color="auto" w:fill="16227E"/>
            <w:vAlign w:val="center"/>
          </w:tcPr>
          <w:p w:rsidR="00754233" w:rsidRDefault="003A5760">
            <w:pPr>
              <w:jc w:val="center"/>
            </w:pPr>
            <w:r>
              <w:rPr>
                <w:b/>
                <w:color w:val="FFFFFF"/>
                <w:sz w:val="20"/>
              </w:rPr>
              <w:t>Expected Result</w:t>
            </w:r>
          </w:p>
        </w:tc>
        <w:tc>
          <w:tcPr>
            <w:tcW w:w="1824" w:type="dxa"/>
            <w:shd w:val="clear" w:color="auto" w:fill="16227E"/>
            <w:vAlign w:val="center"/>
          </w:tcPr>
          <w:p w:rsidR="00754233" w:rsidRDefault="003A5760">
            <w:pPr>
              <w:jc w:val="center"/>
            </w:pPr>
            <w:r>
              <w:rPr>
                <w:b/>
                <w:color w:val="FFFFFF"/>
                <w:sz w:val="20"/>
              </w:rPr>
              <w:t>Actual Result</w:t>
            </w:r>
          </w:p>
        </w:tc>
        <w:tc>
          <w:tcPr>
            <w:tcW w:w="1824" w:type="dxa"/>
            <w:shd w:val="clear" w:color="auto" w:fill="16227E"/>
            <w:vAlign w:val="center"/>
          </w:tcPr>
          <w:p w:rsidR="00754233" w:rsidRDefault="003A5760">
            <w:pPr>
              <w:jc w:val="center"/>
            </w:pPr>
            <w:r>
              <w:rPr>
                <w:b/>
                <w:color w:val="FFFFFF"/>
                <w:sz w:val="20"/>
              </w:rPr>
              <w:t>Status</w:t>
            </w:r>
          </w:p>
        </w:tc>
      </w:tr>
      <w:tr w:rsidR="00754233">
        <w:trPr>
          <w:jc w:val="center"/>
        </w:trPr>
        <w:tc>
          <w:tcPr>
            <w:tcW w:w="1824" w:type="dxa"/>
            <w:shd w:val="clear" w:color="auto" w:fill="EEF0FF"/>
          </w:tcPr>
          <w:p w:rsidR="00754233" w:rsidRDefault="003A5760">
            <w:r>
              <w:rPr>
                <w:sz w:val="20"/>
              </w:rPr>
              <w:t>TC-P01</w:t>
            </w:r>
          </w:p>
        </w:tc>
        <w:tc>
          <w:tcPr>
            <w:tcW w:w="1824" w:type="dxa"/>
            <w:shd w:val="clear" w:color="auto" w:fill="EEF0FF"/>
          </w:tcPr>
          <w:p w:rsidR="00754233" w:rsidRDefault="003A5760">
            <w:r>
              <w:rPr>
                <w:sz w:val="20"/>
              </w:rPr>
              <w:t>Provider selects Lite plan (Monthly)</w:t>
            </w:r>
          </w:p>
        </w:tc>
        <w:tc>
          <w:tcPr>
            <w:tcW w:w="1824" w:type="dxa"/>
            <w:shd w:val="clear" w:color="auto" w:fill="EEF0FF"/>
          </w:tcPr>
          <w:p w:rsidR="00754233" w:rsidRDefault="003A5760">
            <w:r>
              <w:rPr>
                <w:sz w:val="20"/>
              </w:rPr>
              <w:t>Redirected to checkout with correct amount</w:t>
            </w:r>
          </w:p>
        </w:tc>
        <w:tc>
          <w:tcPr>
            <w:tcW w:w="1824" w:type="dxa"/>
            <w:shd w:val="clear" w:color="auto" w:fill="EEF0FF"/>
          </w:tcPr>
          <w:p w:rsidR="00754233" w:rsidRDefault="003A5760">
            <w:r>
              <w:rPr>
                <w:sz w:val="20"/>
              </w:rPr>
              <w:t>EGP 5,000 pre-filled on checkout</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TC-P02</w:t>
            </w:r>
          </w:p>
        </w:tc>
        <w:tc>
          <w:tcPr>
            <w:tcW w:w="1824" w:type="dxa"/>
            <w:shd w:val="clear" w:color="auto" w:fill="FFFFFF"/>
          </w:tcPr>
          <w:p w:rsidR="00754233" w:rsidRDefault="003A5760">
            <w:r>
              <w:rPr>
                <w:sz w:val="20"/>
              </w:rPr>
              <w:t>Provider selects Pro plan (Yearly)</w:t>
            </w:r>
          </w:p>
        </w:tc>
        <w:tc>
          <w:tcPr>
            <w:tcW w:w="1824" w:type="dxa"/>
            <w:shd w:val="clear" w:color="auto" w:fill="FFFFFF"/>
          </w:tcPr>
          <w:p w:rsidR="00754233" w:rsidRDefault="003A5760">
            <w:r>
              <w:rPr>
                <w:sz w:val="20"/>
              </w:rPr>
              <w:t>Redirected to checkout with correct amount</w:t>
            </w:r>
          </w:p>
        </w:tc>
        <w:tc>
          <w:tcPr>
            <w:tcW w:w="1824" w:type="dxa"/>
            <w:shd w:val="clear" w:color="auto" w:fill="FFFFFF"/>
          </w:tcPr>
          <w:p w:rsidR="00754233" w:rsidRDefault="003A5760">
            <w:r>
              <w:rPr>
                <w:sz w:val="20"/>
              </w:rPr>
              <w:t>EGP 8,500 pre-filled on checkout</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TC-P03</w:t>
            </w:r>
          </w:p>
        </w:tc>
        <w:tc>
          <w:tcPr>
            <w:tcW w:w="1824" w:type="dxa"/>
            <w:shd w:val="clear" w:color="auto" w:fill="EEF0FF"/>
          </w:tcPr>
          <w:p w:rsidR="00754233" w:rsidRDefault="003A5760">
            <w:r>
              <w:rPr>
                <w:sz w:val="20"/>
              </w:rPr>
              <w:t>Provider submits payment request</w:t>
            </w:r>
          </w:p>
        </w:tc>
        <w:tc>
          <w:tcPr>
            <w:tcW w:w="1824" w:type="dxa"/>
            <w:shd w:val="clear" w:color="auto" w:fill="EEF0FF"/>
          </w:tcPr>
          <w:p w:rsidR="00754233" w:rsidRDefault="003A5760">
            <w:r>
              <w:rPr>
                <w:sz w:val="20"/>
              </w:rPr>
              <w:t>payment_status = 'pending' in DB</w:t>
            </w:r>
          </w:p>
        </w:tc>
        <w:tc>
          <w:tcPr>
            <w:tcW w:w="1824" w:type="dxa"/>
            <w:shd w:val="clear" w:color="auto" w:fill="EEF0FF"/>
          </w:tcPr>
          <w:p w:rsidR="00754233" w:rsidRDefault="003A5760">
            <w:r>
              <w:rPr>
                <w:sz w:val="20"/>
              </w:rPr>
              <w:t>Record updated in users table</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TC-P04</w:t>
            </w:r>
          </w:p>
        </w:tc>
        <w:tc>
          <w:tcPr>
            <w:tcW w:w="1824" w:type="dxa"/>
            <w:shd w:val="clear" w:color="auto" w:fill="FFFFFF"/>
          </w:tcPr>
          <w:p w:rsidR="00754233" w:rsidRDefault="003A5760">
            <w:r>
              <w:rPr>
                <w:sz w:val="20"/>
              </w:rPr>
              <w:t>Admin approves payment request</w:t>
            </w:r>
          </w:p>
        </w:tc>
        <w:tc>
          <w:tcPr>
            <w:tcW w:w="1824" w:type="dxa"/>
            <w:shd w:val="clear" w:color="auto" w:fill="FFFFFF"/>
          </w:tcPr>
          <w:p w:rsidR="00754233" w:rsidRDefault="003A5760">
            <w:r>
              <w:rPr>
                <w:sz w:val="20"/>
              </w:rPr>
              <w:t>payment_status = 'approved' in DB</w:t>
            </w:r>
          </w:p>
        </w:tc>
        <w:tc>
          <w:tcPr>
            <w:tcW w:w="1824" w:type="dxa"/>
            <w:shd w:val="clear" w:color="auto" w:fill="FFFFFF"/>
          </w:tcPr>
          <w:p w:rsidR="00754233" w:rsidRDefault="003A5760">
            <w:r>
              <w:rPr>
                <w:sz w:val="20"/>
              </w:rPr>
              <w:t>Provider account upgraded</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TC-P05</w:t>
            </w:r>
          </w:p>
        </w:tc>
        <w:tc>
          <w:tcPr>
            <w:tcW w:w="1824" w:type="dxa"/>
            <w:shd w:val="clear" w:color="auto" w:fill="EEF0FF"/>
          </w:tcPr>
          <w:p w:rsidR="00754233" w:rsidRDefault="003A5760">
            <w:r>
              <w:rPr>
                <w:sz w:val="20"/>
              </w:rPr>
              <w:t>Admin rejects payment request</w:t>
            </w:r>
          </w:p>
        </w:tc>
        <w:tc>
          <w:tcPr>
            <w:tcW w:w="1824" w:type="dxa"/>
            <w:shd w:val="clear" w:color="auto" w:fill="EEF0FF"/>
          </w:tcPr>
          <w:p w:rsidR="00754233" w:rsidRDefault="003A5760">
            <w:r>
              <w:rPr>
                <w:sz w:val="20"/>
              </w:rPr>
              <w:t>payment_status = 'rejected' in DB</w:t>
            </w:r>
          </w:p>
        </w:tc>
        <w:tc>
          <w:tcPr>
            <w:tcW w:w="1824" w:type="dxa"/>
            <w:shd w:val="clear" w:color="auto" w:fill="EEF0FF"/>
          </w:tcPr>
          <w:p w:rsidR="00754233" w:rsidRDefault="003A5760">
            <w:r>
              <w:rPr>
                <w:sz w:val="20"/>
              </w:rPr>
              <w:t>Provider sees rejection notice</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TC-P06</w:t>
            </w:r>
          </w:p>
        </w:tc>
        <w:tc>
          <w:tcPr>
            <w:tcW w:w="1824" w:type="dxa"/>
            <w:shd w:val="clear" w:color="auto" w:fill="FFFFFF"/>
          </w:tcPr>
          <w:p w:rsidR="00754233" w:rsidRDefault="003A5760">
            <w:r>
              <w:rPr>
                <w:sz w:val="20"/>
              </w:rPr>
              <w:t>Provider views payment history</w:t>
            </w:r>
          </w:p>
        </w:tc>
        <w:tc>
          <w:tcPr>
            <w:tcW w:w="1824" w:type="dxa"/>
            <w:shd w:val="clear" w:color="auto" w:fill="FFFFFF"/>
          </w:tcPr>
          <w:p w:rsidR="00754233" w:rsidRDefault="003A5760">
            <w:r>
              <w:rPr>
                <w:sz w:val="20"/>
              </w:rPr>
              <w:t>Payment details displayed correctly</w:t>
            </w:r>
          </w:p>
        </w:tc>
        <w:tc>
          <w:tcPr>
            <w:tcW w:w="1824" w:type="dxa"/>
            <w:shd w:val="clear" w:color="auto" w:fill="FFFFFF"/>
          </w:tcPr>
          <w:p w:rsidR="00754233" w:rsidRDefault="003A5760">
            <w:r>
              <w:rPr>
                <w:sz w:val="20"/>
              </w:rPr>
              <w:t>Plan, amount, duration all shown</w:t>
            </w:r>
          </w:p>
        </w:tc>
        <w:tc>
          <w:tcPr>
            <w:tcW w:w="1824" w:type="dxa"/>
            <w:shd w:val="clear" w:color="auto" w:fill="FFFFFF"/>
          </w:tcPr>
          <w:p w:rsidR="00754233" w:rsidRDefault="003A5760">
            <w:r>
              <w:rPr>
                <w:sz w:val="20"/>
              </w:rPr>
              <w:t>PASS</w:t>
            </w:r>
          </w:p>
        </w:tc>
      </w:tr>
    </w:tbl>
    <w:p w:rsidR="00754233" w:rsidRDefault="00754233"/>
    <w:p w:rsidR="00754233" w:rsidRDefault="003A5760">
      <w:pPr>
        <w:spacing w:after="200"/>
        <w:jc w:val="center"/>
      </w:pPr>
      <w:r>
        <w:rPr>
          <w:b/>
          <w:i/>
          <w:sz w:val="20"/>
        </w:rPr>
        <w:t>Table 18: Payment System Test Cases</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51 — Pricing Plans Page — Plan Selection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51: Pricing Plans Page — Plan Selection</w:t>
      </w:r>
    </w:p>
    <w:p w:rsidR="00754233" w:rsidRDefault="003A5760">
      <w:r>
        <w:rPr>
          <w:color w:val="1A1A2E"/>
          <w:sz w:val="22"/>
        </w:rPr>
        <w:t>The screenshot shows the flat-fee pricing page as viewed by a logged-in service provider. The billing toggle allows switching between monthly and yearly billing. The three tiers (Starter, Lite, Pro) are displayed with their pricing and feature lists. The 'Upgrade Plan' buttons are active for Lite and Pro.</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52 — Checkout Page — Payment Details Entered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52: Checkout Page — Payment Details Entered</w:t>
      </w:r>
    </w:p>
    <w:p w:rsidR="00754233" w:rsidRDefault="003A5760">
      <w:r>
        <w:rPr>
          <w:color w:val="1A1A2E"/>
          <w:sz w:val="22"/>
        </w:rPr>
        <w:t>The screenshot shows the payment checkout page after the provider clicked 'Upgrade Plan' on the Lite tier. The selected plan name, amount (EGP 5,000), and billing duration (Monthly) are pre-filled from the URL query parameters. The provider reviews and confirms the request.</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r>
      <w:r>
        <w:rPr>
          <w:i/>
          <w:color w:val="444488"/>
          <w:sz w:val="20"/>
        </w:rPr>
        <w:br/>
        <w:t>[ Figure 53 — phpMyAdmin — users Table Payment Fields After Submission ]</w:t>
      </w:r>
      <w:r>
        <w:rPr>
          <w:i/>
          <w:color w:val="444488"/>
          <w:sz w:val="20"/>
        </w:rPr>
        <w:br/>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53: phpMyAdmin — users Table Payment Fields After Submission</w:t>
      </w:r>
    </w:p>
    <w:p w:rsidR="00754233" w:rsidRDefault="003A5760">
      <w:r>
        <w:rPr>
          <w:color w:val="1A1A2E"/>
          <w:sz w:val="22"/>
        </w:rPr>
        <w:t>The screenshot from phpMyAdmin shows the users table record for the service provider after a payment request was submitted. The payment_status column shows 'pending', and the payment_plan, payment_amount, and payment_duration columns are populated with the selected plan details.</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54 — Admin Dashboard — Payment Requests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54: Admin Dashboard — Payment Requests</w:t>
      </w:r>
    </w:p>
    <w:p w:rsidR="00754233" w:rsidRDefault="003A5760">
      <w:r>
        <w:rPr>
          <w:color w:val="1A1A2E"/>
          <w:sz w:val="22"/>
        </w:rPr>
        <w:t>The screenshot shows the Payment Requests section of the admin Requests page. The provider's card is displayed with their name, email, plan name, amount, and duration. The admin can approve or reject the request using the action buttons.</w:t>
      </w:r>
    </w:p>
    <w:p w:rsidR="00754233" w:rsidRDefault="003A5760">
      <w:pPr>
        <w:shd w:val="clear" w:color="auto" w:fill="D4EDDA"/>
        <w:spacing w:before="80" w:after="200"/>
        <w:ind w:left="567"/>
      </w:pPr>
      <w:r>
        <w:rPr>
          <w:b/>
          <w:color w:val="155724"/>
          <w:sz w:val="22"/>
        </w:rPr>
        <w:t xml:space="preserve">  ✔  PASS   All 6 Payment test cases passed.</w:t>
      </w:r>
    </w:p>
    <w:p w:rsidR="00754233" w:rsidRDefault="003A5760">
      <w:r>
        <w:br w:type="page"/>
      </w:r>
    </w:p>
    <w:p w:rsidR="00754233" w:rsidRDefault="003A5760">
      <w:pPr>
        <w:spacing w:before="240" w:after="80"/>
      </w:pPr>
      <w:r>
        <w:rPr>
          <w:b/>
          <w:color w:val="00A6C8"/>
        </w:rPr>
        <w:t>9.1.6  CRUD Operations Testing</w:t>
      </w:r>
    </w:p>
    <w:p w:rsidR="00754233" w:rsidRDefault="003A5760">
      <w:pPr>
        <w:spacing w:after="160"/>
        <w:ind w:firstLine="709"/>
      </w:pPr>
      <w:r>
        <w:rPr>
          <w:color w:val="1A1A2E"/>
        </w:rPr>
        <w:t>Create, Read, Update, and Delete (CRUD) operations form the backbone of the Inspirability data management layer. Comprehensive CRUD testing was performed across all major entities in the system to confirm that data is correctly persisted, retrieved, modified, and removed at both the application and database levels.</w:t>
      </w:r>
    </w:p>
    <w:p w:rsidR="00754233" w:rsidRDefault="003A5760">
      <w:pPr>
        <w:spacing w:before="240" w:after="80"/>
      </w:pPr>
      <w:r>
        <w:rPr>
          <w:b/>
          <w:color w:val="00A6C8"/>
        </w:rPr>
        <w:t>Provider Profile Management (Create / Update)</w:t>
      </w:r>
    </w:p>
    <w:p w:rsidR="00754233" w:rsidRDefault="003A5760">
      <w:pPr>
        <w:spacing w:after="160"/>
        <w:ind w:firstLine="709"/>
      </w:pPr>
      <w:r>
        <w:rPr>
          <w:color w:val="1A1A2E"/>
        </w:rPr>
        <w:t>Service provider registration constitutes the Create operation for provider profiles. During testing, new school, clinic, and sport center accounts were registered with complete profile data. The corresponding records were immediately verified in the school, medical_clinic, and sport_center tables via phpMyAdmin to confirm correct column population and foreign key linkage to the users table.</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55 — Add Service Provider — Registration Form Submitted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55: Add Service Provider — Registration Form Submitted</w:t>
      </w:r>
    </w:p>
    <w:p w:rsidR="00754233" w:rsidRDefault="003A5760">
      <w:r>
        <w:rPr>
          <w:color w:val="1A1A2E"/>
          <w:sz w:val="22"/>
        </w:rPr>
        <w:t>The screenshot shows a newly registered medical clinic provider's signup form after successful submission. All institutional fields — clinic name, specialisation type, session price range, working hours, and contact details — are visible.</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56 — Edit Profile — Provider Profile Updated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56: Edit Profile — Provider Profile Updated</w:t>
      </w:r>
    </w:p>
    <w:p w:rsidR="00754233" w:rsidRDefault="003A5760">
      <w:r>
        <w:rPr>
          <w:color w:val="1A1A2E"/>
          <w:sz w:val="22"/>
        </w:rPr>
        <w:t>The screenshot shows the EditProfileModal after a provider has updated their clinic description, session price range, and working hours. After clicking Save, the updated values are immediately reflected on the provider's public profile page.</w:t>
      </w:r>
    </w:p>
    <w:p w:rsidR="00754233" w:rsidRDefault="003A5760">
      <w:pPr>
        <w:spacing w:before="240" w:after="80"/>
      </w:pPr>
      <w:r>
        <w:rPr>
          <w:b/>
          <w:color w:val="00A6C8"/>
        </w:rPr>
        <w:t>Appointment Management (Create / Delete)</w:t>
      </w:r>
    </w:p>
    <w:p w:rsidR="00754233" w:rsidRDefault="003A5760">
      <w:pPr>
        <w:spacing w:after="160"/>
        <w:ind w:firstLine="709"/>
      </w:pPr>
      <w:r>
        <w:rPr>
          <w:color w:val="1A1A2E"/>
        </w:rPr>
        <w:t>Appointment deletion testing verified that a parent can remove a pending appointment, that the ConfirmModal prompts the user before executing the delete, and that the record is fully removed from the appointment table upon confirmation.</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57 — Delete Appointment — Confirmation Dialog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57: Delete Appointment — Confirmation Dialog</w:t>
      </w:r>
    </w:p>
    <w:p w:rsidR="00754233" w:rsidRDefault="003A5760">
      <w:r>
        <w:rPr>
          <w:color w:val="1A1A2E"/>
          <w:sz w:val="22"/>
        </w:rPr>
        <w:t>The screenshot shows the ConfirmModal component that appears when a parent clicks the delete (trash) icon on a pending appointment. The modal asks for explicit confirmation before issuing the DELETE /api/appointments/:id request.</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r>
      <w:r>
        <w:rPr>
          <w:i/>
          <w:color w:val="444488"/>
          <w:sz w:val="20"/>
        </w:rPr>
        <w:br/>
        <w:t>[ Figure 58 — phpMyAdmin — appointment Table After Deletion ]</w:t>
      </w:r>
      <w:r>
        <w:rPr>
          <w:i/>
          <w:color w:val="444488"/>
          <w:sz w:val="20"/>
        </w:rPr>
        <w:br/>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58: phpMyAdmin — appointment Table After Deletion</w:t>
      </w:r>
    </w:p>
    <w:p w:rsidR="00754233" w:rsidRDefault="003A5760">
      <w:r>
        <w:rPr>
          <w:color w:val="1A1A2E"/>
          <w:sz w:val="22"/>
        </w:rPr>
        <w:t>The screenshot from phpMyAdmin shows the appointment table immediately after a parent confirmed the deletion of their appointment. The previously visible row is no longer present in the table, confirming successful removal from the database.</w:t>
      </w:r>
    </w:p>
    <w:tbl>
      <w:tblPr>
        <w:tblStyle w:val="TableGrid"/>
        <w:tblW w:w="0" w:type="auto"/>
        <w:jc w:val="center"/>
        <w:tblLook w:val="04A0" w:firstRow="1" w:lastRow="0" w:firstColumn="1" w:lastColumn="0" w:noHBand="0" w:noVBand="1"/>
      </w:tblPr>
      <w:tblGrid>
        <w:gridCol w:w="1824"/>
        <w:gridCol w:w="1824"/>
        <w:gridCol w:w="1824"/>
        <w:gridCol w:w="1961"/>
        <w:gridCol w:w="1824"/>
      </w:tblGrid>
      <w:tr w:rsidR="00754233">
        <w:trPr>
          <w:jc w:val="center"/>
        </w:trPr>
        <w:tc>
          <w:tcPr>
            <w:tcW w:w="1824" w:type="dxa"/>
            <w:shd w:val="clear" w:color="auto" w:fill="16227E"/>
            <w:vAlign w:val="center"/>
          </w:tcPr>
          <w:p w:rsidR="00754233" w:rsidRDefault="003A5760">
            <w:pPr>
              <w:jc w:val="center"/>
            </w:pPr>
            <w:r>
              <w:rPr>
                <w:b/>
                <w:color w:val="FFFFFF"/>
                <w:sz w:val="20"/>
              </w:rPr>
              <w:t>Operation</w:t>
            </w:r>
          </w:p>
        </w:tc>
        <w:tc>
          <w:tcPr>
            <w:tcW w:w="1824" w:type="dxa"/>
            <w:shd w:val="clear" w:color="auto" w:fill="16227E"/>
            <w:vAlign w:val="center"/>
          </w:tcPr>
          <w:p w:rsidR="00754233" w:rsidRDefault="003A5760">
            <w:pPr>
              <w:jc w:val="center"/>
            </w:pPr>
            <w:r>
              <w:rPr>
                <w:b/>
                <w:color w:val="FFFFFF"/>
                <w:sz w:val="20"/>
              </w:rPr>
              <w:t>Entity</w:t>
            </w:r>
          </w:p>
        </w:tc>
        <w:tc>
          <w:tcPr>
            <w:tcW w:w="1824" w:type="dxa"/>
            <w:shd w:val="clear" w:color="auto" w:fill="16227E"/>
            <w:vAlign w:val="center"/>
          </w:tcPr>
          <w:p w:rsidR="00754233" w:rsidRDefault="003A5760">
            <w:pPr>
              <w:jc w:val="center"/>
            </w:pPr>
            <w:r>
              <w:rPr>
                <w:b/>
                <w:color w:val="FFFFFF"/>
                <w:sz w:val="20"/>
              </w:rPr>
              <w:t>Action Taken</w:t>
            </w:r>
          </w:p>
        </w:tc>
        <w:tc>
          <w:tcPr>
            <w:tcW w:w="1824" w:type="dxa"/>
            <w:shd w:val="clear" w:color="auto" w:fill="16227E"/>
            <w:vAlign w:val="center"/>
          </w:tcPr>
          <w:p w:rsidR="00754233" w:rsidRDefault="003A5760">
            <w:pPr>
              <w:jc w:val="center"/>
            </w:pPr>
            <w:r>
              <w:rPr>
                <w:b/>
                <w:color w:val="FFFFFF"/>
                <w:sz w:val="20"/>
              </w:rPr>
              <w:t>DB Verification</w:t>
            </w:r>
          </w:p>
        </w:tc>
        <w:tc>
          <w:tcPr>
            <w:tcW w:w="1824" w:type="dxa"/>
            <w:shd w:val="clear" w:color="auto" w:fill="16227E"/>
            <w:vAlign w:val="center"/>
          </w:tcPr>
          <w:p w:rsidR="00754233" w:rsidRDefault="003A5760">
            <w:pPr>
              <w:jc w:val="center"/>
            </w:pPr>
            <w:r>
              <w:rPr>
                <w:b/>
                <w:color w:val="FFFFFF"/>
                <w:sz w:val="20"/>
              </w:rPr>
              <w:t>Status</w:t>
            </w:r>
          </w:p>
        </w:tc>
      </w:tr>
      <w:tr w:rsidR="00754233">
        <w:trPr>
          <w:jc w:val="center"/>
        </w:trPr>
        <w:tc>
          <w:tcPr>
            <w:tcW w:w="1824" w:type="dxa"/>
            <w:shd w:val="clear" w:color="auto" w:fill="EEF0FF"/>
          </w:tcPr>
          <w:p w:rsidR="00754233" w:rsidRDefault="003A5760">
            <w:r>
              <w:rPr>
                <w:sz w:val="20"/>
              </w:rPr>
              <w:t>Create</w:t>
            </w:r>
          </w:p>
        </w:tc>
        <w:tc>
          <w:tcPr>
            <w:tcW w:w="1824" w:type="dxa"/>
            <w:shd w:val="clear" w:color="auto" w:fill="EEF0FF"/>
          </w:tcPr>
          <w:p w:rsidR="00754233" w:rsidRDefault="003A5760">
            <w:r>
              <w:rPr>
                <w:sz w:val="20"/>
              </w:rPr>
              <w:t>Parent</w:t>
            </w:r>
          </w:p>
        </w:tc>
        <w:tc>
          <w:tcPr>
            <w:tcW w:w="1824" w:type="dxa"/>
            <w:shd w:val="clear" w:color="auto" w:fill="EEF0FF"/>
          </w:tcPr>
          <w:p w:rsidR="00754233" w:rsidRDefault="003A5760">
            <w:r>
              <w:rPr>
                <w:sz w:val="20"/>
              </w:rPr>
              <w:t>Parent registered via signup</w:t>
            </w:r>
          </w:p>
        </w:tc>
        <w:tc>
          <w:tcPr>
            <w:tcW w:w="1824" w:type="dxa"/>
            <w:shd w:val="clear" w:color="auto" w:fill="EEF0FF"/>
          </w:tcPr>
          <w:p w:rsidR="00754233" w:rsidRDefault="003A5760">
            <w:r>
              <w:rPr>
                <w:sz w:val="20"/>
              </w:rPr>
              <w:t>Row in parent + users tables</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Create</w:t>
            </w:r>
          </w:p>
        </w:tc>
        <w:tc>
          <w:tcPr>
            <w:tcW w:w="1824" w:type="dxa"/>
            <w:shd w:val="clear" w:color="auto" w:fill="FFFFFF"/>
          </w:tcPr>
          <w:p w:rsidR="00754233" w:rsidRDefault="003A5760">
            <w:r>
              <w:rPr>
                <w:sz w:val="20"/>
              </w:rPr>
              <w:t>School</w:t>
            </w:r>
          </w:p>
        </w:tc>
        <w:tc>
          <w:tcPr>
            <w:tcW w:w="1824" w:type="dxa"/>
            <w:shd w:val="clear" w:color="auto" w:fill="FFFFFF"/>
          </w:tcPr>
          <w:p w:rsidR="00754233" w:rsidRDefault="003A5760">
            <w:r>
              <w:rPr>
                <w:sz w:val="20"/>
              </w:rPr>
              <w:t>School registered via signup</w:t>
            </w:r>
          </w:p>
        </w:tc>
        <w:tc>
          <w:tcPr>
            <w:tcW w:w="1824" w:type="dxa"/>
            <w:shd w:val="clear" w:color="auto" w:fill="FFFFFF"/>
          </w:tcPr>
          <w:p w:rsidR="00754233" w:rsidRDefault="003A5760">
            <w:r>
              <w:rPr>
                <w:sz w:val="20"/>
              </w:rPr>
              <w:t>Row in school + users tables</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Create</w:t>
            </w:r>
          </w:p>
        </w:tc>
        <w:tc>
          <w:tcPr>
            <w:tcW w:w="1824" w:type="dxa"/>
            <w:shd w:val="clear" w:color="auto" w:fill="EEF0FF"/>
          </w:tcPr>
          <w:p w:rsidR="00754233" w:rsidRDefault="003A5760">
            <w:r>
              <w:rPr>
                <w:sz w:val="20"/>
              </w:rPr>
              <w:t>Medical Clinic</w:t>
            </w:r>
          </w:p>
        </w:tc>
        <w:tc>
          <w:tcPr>
            <w:tcW w:w="1824" w:type="dxa"/>
            <w:shd w:val="clear" w:color="auto" w:fill="EEF0FF"/>
          </w:tcPr>
          <w:p w:rsidR="00754233" w:rsidRDefault="003A5760">
            <w:r>
              <w:rPr>
                <w:sz w:val="20"/>
              </w:rPr>
              <w:t>Clinic registered via signup</w:t>
            </w:r>
          </w:p>
        </w:tc>
        <w:tc>
          <w:tcPr>
            <w:tcW w:w="1824" w:type="dxa"/>
            <w:shd w:val="clear" w:color="auto" w:fill="EEF0FF"/>
          </w:tcPr>
          <w:p w:rsidR="00754233" w:rsidRDefault="003A5760">
            <w:r>
              <w:rPr>
                <w:sz w:val="20"/>
              </w:rPr>
              <w:t>Row in medical_clinic + users</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Create</w:t>
            </w:r>
          </w:p>
        </w:tc>
        <w:tc>
          <w:tcPr>
            <w:tcW w:w="1824" w:type="dxa"/>
            <w:shd w:val="clear" w:color="auto" w:fill="FFFFFF"/>
          </w:tcPr>
          <w:p w:rsidR="00754233" w:rsidRDefault="003A5760">
            <w:r>
              <w:rPr>
                <w:sz w:val="20"/>
              </w:rPr>
              <w:t>Sport Center</w:t>
            </w:r>
          </w:p>
        </w:tc>
        <w:tc>
          <w:tcPr>
            <w:tcW w:w="1824" w:type="dxa"/>
            <w:shd w:val="clear" w:color="auto" w:fill="FFFFFF"/>
          </w:tcPr>
          <w:p w:rsidR="00754233" w:rsidRDefault="003A5760">
            <w:r>
              <w:rPr>
                <w:sz w:val="20"/>
              </w:rPr>
              <w:t>Sport center registered via signup</w:t>
            </w:r>
          </w:p>
        </w:tc>
        <w:tc>
          <w:tcPr>
            <w:tcW w:w="1824" w:type="dxa"/>
            <w:shd w:val="clear" w:color="auto" w:fill="FFFFFF"/>
          </w:tcPr>
          <w:p w:rsidR="00754233" w:rsidRDefault="003A5760">
            <w:r>
              <w:rPr>
                <w:sz w:val="20"/>
              </w:rPr>
              <w:t>Row in sport_center + users</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Create</w:t>
            </w:r>
          </w:p>
        </w:tc>
        <w:tc>
          <w:tcPr>
            <w:tcW w:w="1824" w:type="dxa"/>
            <w:shd w:val="clear" w:color="auto" w:fill="EEF0FF"/>
          </w:tcPr>
          <w:p w:rsidR="00754233" w:rsidRDefault="003A5760">
            <w:r>
              <w:rPr>
                <w:sz w:val="20"/>
              </w:rPr>
              <w:t>Appointment</w:t>
            </w:r>
          </w:p>
        </w:tc>
        <w:tc>
          <w:tcPr>
            <w:tcW w:w="1824" w:type="dxa"/>
            <w:shd w:val="clear" w:color="auto" w:fill="EEF0FF"/>
          </w:tcPr>
          <w:p w:rsidR="00754233" w:rsidRDefault="003A5760">
            <w:r>
              <w:rPr>
                <w:sz w:val="20"/>
              </w:rPr>
              <w:t>Parent booked appointment</w:t>
            </w:r>
          </w:p>
        </w:tc>
        <w:tc>
          <w:tcPr>
            <w:tcW w:w="1824" w:type="dxa"/>
            <w:shd w:val="clear" w:color="auto" w:fill="EEF0FF"/>
          </w:tcPr>
          <w:p w:rsidR="00754233" w:rsidRDefault="003A5760">
            <w:r>
              <w:rPr>
                <w:sz w:val="20"/>
              </w:rPr>
              <w:t>Row in appointment table</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Read</w:t>
            </w:r>
          </w:p>
        </w:tc>
        <w:tc>
          <w:tcPr>
            <w:tcW w:w="1824" w:type="dxa"/>
            <w:shd w:val="clear" w:color="auto" w:fill="FFFFFF"/>
          </w:tcPr>
          <w:p w:rsidR="00754233" w:rsidRDefault="003A5760">
            <w:r>
              <w:rPr>
                <w:sz w:val="20"/>
              </w:rPr>
              <w:t>School Dir.</w:t>
            </w:r>
          </w:p>
        </w:tc>
        <w:tc>
          <w:tcPr>
            <w:tcW w:w="1824" w:type="dxa"/>
            <w:shd w:val="clear" w:color="auto" w:fill="FFFFFF"/>
          </w:tcPr>
          <w:p w:rsidR="00754233" w:rsidRDefault="003A5760">
            <w:r>
              <w:rPr>
                <w:sz w:val="20"/>
              </w:rPr>
              <w:t>Parent browsed school directory</w:t>
            </w:r>
          </w:p>
        </w:tc>
        <w:tc>
          <w:tcPr>
            <w:tcW w:w="1824" w:type="dxa"/>
            <w:shd w:val="clear" w:color="auto" w:fill="FFFFFF"/>
          </w:tcPr>
          <w:p w:rsidR="00754233" w:rsidRDefault="003A5760">
            <w:r>
              <w:rPr>
                <w:sz w:val="20"/>
              </w:rPr>
              <w:t>GET /api/school returns data</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Read</w:t>
            </w:r>
          </w:p>
        </w:tc>
        <w:tc>
          <w:tcPr>
            <w:tcW w:w="1824" w:type="dxa"/>
            <w:shd w:val="clear" w:color="auto" w:fill="EEF0FF"/>
          </w:tcPr>
          <w:p w:rsidR="00754233" w:rsidRDefault="003A5760">
            <w:r>
              <w:rPr>
                <w:sz w:val="20"/>
              </w:rPr>
              <w:t>Medical Dir.</w:t>
            </w:r>
          </w:p>
        </w:tc>
        <w:tc>
          <w:tcPr>
            <w:tcW w:w="1824" w:type="dxa"/>
            <w:shd w:val="clear" w:color="auto" w:fill="EEF0FF"/>
          </w:tcPr>
          <w:p w:rsidR="00754233" w:rsidRDefault="003A5760">
            <w:r>
              <w:rPr>
                <w:sz w:val="20"/>
              </w:rPr>
              <w:t>Parent browsed clinic directory</w:t>
            </w:r>
          </w:p>
        </w:tc>
        <w:tc>
          <w:tcPr>
            <w:tcW w:w="1824" w:type="dxa"/>
            <w:shd w:val="clear" w:color="auto" w:fill="EEF0FF"/>
          </w:tcPr>
          <w:p w:rsidR="00754233" w:rsidRDefault="003A5760">
            <w:r>
              <w:rPr>
                <w:sz w:val="20"/>
              </w:rPr>
              <w:t>GET /api/medical returns data</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Read</w:t>
            </w:r>
          </w:p>
        </w:tc>
        <w:tc>
          <w:tcPr>
            <w:tcW w:w="1824" w:type="dxa"/>
            <w:shd w:val="clear" w:color="auto" w:fill="FFFFFF"/>
          </w:tcPr>
          <w:p w:rsidR="00754233" w:rsidRDefault="003A5760">
            <w:r>
              <w:rPr>
                <w:sz w:val="20"/>
              </w:rPr>
              <w:t>My Appts.</w:t>
            </w:r>
          </w:p>
        </w:tc>
        <w:tc>
          <w:tcPr>
            <w:tcW w:w="1824" w:type="dxa"/>
            <w:shd w:val="clear" w:color="auto" w:fill="FFFFFF"/>
          </w:tcPr>
          <w:p w:rsidR="00754233" w:rsidRDefault="003A5760">
            <w:r>
              <w:rPr>
                <w:sz w:val="20"/>
              </w:rPr>
              <w:t>Parent viewed their appointments</w:t>
            </w:r>
          </w:p>
        </w:tc>
        <w:tc>
          <w:tcPr>
            <w:tcW w:w="1824" w:type="dxa"/>
            <w:shd w:val="clear" w:color="auto" w:fill="FFFFFF"/>
          </w:tcPr>
          <w:p w:rsidR="00754233" w:rsidRDefault="003A5760">
            <w:r>
              <w:rPr>
                <w:sz w:val="20"/>
              </w:rPr>
              <w:t>GET /api/appointments/my works</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Update</w:t>
            </w:r>
          </w:p>
        </w:tc>
        <w:tc>
          <w:tcPr>
            <w:tcW w:w="1824" w:type="dxa"/>
            <w:shd w:val="clear" w:color="auto" w:fill="EEF0FF"/>
          </w:tcPr>
          <w:p w:rsidR="00754233" w:rsidRDefault="003A5760">
            <w:r>
              <w:rPr>
                <w:sz w:val="20"/>
              </w:rPr>
              <w:t>Provider Profile</w:t>
            </w:r>
          </w:p>
        </w:tc>
        <w:tc>
          <w:tcPr>
            <w:tcW w:w="1824" w:type="dxa"/>
            <w:shd w:val="clear" w:color="auto" w:fill="EEF0FF"/>
          </w:tcPr>
          <w:p w:rsidR="00754233" w:rsidRDefault="003A5760">
            <w:r>
              <w:rPr>
                <w:sz w:val="20"/>
              </w:rPr>
              <w:t>Provider updated profile fields</w:t>
            </w:r>
          </w:p>
        </w:tc>
        <w:tc>
          <w:tcPr>
            <w:tcW w:w="1824" w:type="dxa"/>
            <w:shd w:val="clear" w:color="auto" w:fill="EEF0FF"/>
          </w:tcPr>
          <w:p w:rsidR="00754233" w:rsidRDefault="003A5760">
            <w:r>
              <w:rPr>
                <w:sz w:val="20"/>
              </w:rPr>
              <w:t>DB row updated, UI reflects change</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Update</w:t>
            </w:r>
          </w:p>
        </w:tc>
        <w:tc>
          <w:tcPr>
            <w:tcW w:w="1824" w:type="dxa"/>
            <w:shd w:val="clear" w:color="auto" w:fill="FFFFFF"/>
          </w:tcPr>
          <w:p w:rsidR="00754233" w:rsidRDefault="003A5760">
            <w:r>
              <w:rPr>
                <w:sz w:val="20"/>
              </w:rPr>
              <w:t>Appointment</w:t>
            </w:r>
          </w:p>
        </w:tc>
        <w:tc>
          <w:tcPr>
            <w:tcW w:w="1824" w:type="dxa"/>
            <w:shd w:val="clear" w:color="auto" w:fill="FFFFFF"/>
          </w:tcPr>
          <w:p w:rsidR="00754233" w:rsidRDefault="003A5760">
            <w:r>
              <w:rPr>
                <w:sz w:val="20"/>
              </w:rPr>
              <w:t>Provider approved/rejected appointment</w:t>
            </w:r>
          </w:p>
        </w:tc>
        <w:tc>
          <w:tcPr>
            <w:tcW w:w="1824" w:type="dxa"/>
            <w:shd w:val="clear" w:color="auto" w:fill="FFFFFF"/>
          </w:tcPr>
          <w:p w:rsidR="00754233" w:rsidRDefault="003A5760">
            <w:r>
              <w:rPr>
                <w:sz w:val="20"/>
              </w:rPr>
              <w:t>status column updated in DB</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Update</w:t>
            </w:r>
          </w:p>
        </w:tc>
        <w:tc>
          <w:tcPr>
            <w:tcW w:w="1824" w:type="dxa"/>
            <w:shd w:val="clear" w:color="auto" w:fill="EEF0FF"/>
          </w:tcPr>
          <w:p w:rsidR="00754233" w:rsidRDefault="003A5760">
            <w:r>
              <w:rPr>
                <w:sz w:val="20"/>
              </w:rPr>
              <w:t>Payment Status</w:t>
            </w:r>
          </w:p>
        </w:tc>
        <w:tc>
          <w:tcPr>
            <w:tcW w:w="1824" w:type="dxa"/>
            <w:shd w:val="clear" w:color="auto" w:fill="EEF0FF"/>
          </w:tcPr>
          <w:p w:rsidR="00754233" w:rsidRDefault="003A5760">
            <w:r>
              <w:rPr>
                <w:sz w:val="20"/>
              </w:rPr>
              <w:t>Admin approved/rejected payment request</w:t>
            </w:r>
          </w:p>
        </w:tc>
        <w:tc>
          <w:tcPr>
            <w:tcW w:w="1824" w:type="dxa"/>
            <w:shd w:val="clear" w:color="auto" w:fill="EEF0FF"/>
          </w:tcPr>
          <w:p w:rsidR="00754233" w:rsidRDefault="003A5760">
            <w:r>
              <w:rPr>
                <w:sz w:val="20"/>
              </w:rPr>
              <w:t>payment_status updated in users</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Delete</w:t>
            </w:r>
          </w:p>
        </w:tc>
        <w:tc>
          <w:tcPr>
            <w:tcW w:w="1824" w:type="dxa"/>
            <w:shd w:val="clear" w:color="auto" w:fill="FFFFFF"/>
          </w:tcPr>
          <w:p w:rsidR="00754233" w:rsidRDefault="003A5760">
            <w:r>
              <w:rPr>
                <w:sz w:val="20"/>
              </w:rPr>
              <w:t>Appointment</w:t>
            </w:r>
          </w:p>
        </w:tc>
        <w:tc>
          <w:tcPr>
            <w:tcW w:w="1824" w:type="dxa"/>
            <w:shd w:val="clear" w:color="auto" w:fill="FFFFFF"/>
          </w:tcPr>
          <w:p w:rsidR="00754233" w:rsidRDefault="003A5760">
            <w:r>
              <w:rPr>
                <w:sz w:val="20"/>
              </w:rPr>
              <w:t>Parent deleted pending appointment</w:t>
            </w:r>
          </w:p>
        </w:tc>
        <w:tc>
          <w:tcPr>
            <w:tcW w:w="1824" w:type="dxa"/>
            <w:shd w:val="clear" w:color="auto" w:fill="FFFFFF"/>
          </w:tcPr>
          <w:p w:rsidR="00754233" w:rsidRDefault="003A5760">
            <w:r>
              <w:rPr>
                <w:sz w:val="20"/>
              </w:rPr>
              <w:t>Row removed from appointment table</w:t>
            </w:r>
          </w:p>
        </w:tc>
        <w:tc>
          <w:tcPr>
            <w:tcW w:w="1824" w:type="dxa"/>
            <w:shd w:val="clear" w:color="auto" w:fill="FFFFFF"/>
          </w:tcPr>
          <w:p w:rsidR="00754233" w:rsidRDefault="003A5760">
            <w:r>
              <w:rPr>
                <w:sz w:val="20"/>
              </w:rPr>
              <w:t>PASS</w:t>
            </w:r>
          </w:p>
        </w:tc>
      </w:tr>
    </w:tbl>
    <w:p w:rsidR="00754233" w:rsidRDefault="00754233"/>
    <w:p w:rsidR="00754233" w:rsidRDefault="003A5760">
      <w:pPr>
        <w:spacing w:after="200"/>
        <w:jc w:val="center"/>
      </w:pPr>
      <w:r>
        <w:rPr>
          <w:b/>
          <w:i/>
          <w:sz w:val="20"/>
        </w:rPr>
        <w:t>Table 19: CRUD Operations Test Summary</w:t>
      </w:r>
    </w:p>
    <w:p w:rsidR="00754233" w:rsidRDefault="003A5760">
      <w:pPr>
        <w:shd w:val="clear" w:color="auto" w:fill="D4EDDA"/>
        <w:spacing w:before="80" w:after="200"/>
        <w:ind w:left="567"/>
      </w:pPr>
      <w:r>
        <w:rPr>
          <w:b/>
          <w:color w:val="155724"/>
          <w:sz w:val="22"/>
        </w:rPr>
        <w:t xml:space="preserve">  ✔  PASS   All 12 CRUD operation test cases passed across all entities.</w:t>
      </w:r>
    </w:p>
    <w:p w:rsidR="00754233" w:rsidRDefault="003A5760">
      <w:r>
        <w:br w:type="page"/>
      </w:r>
    </w:p>
    <w:p w:rsidR="00754233" w:rsidRDefault="003A5760">
      <w:pPr>
        <w:spacing w:before="240" w:after="80"/>
      </w:pPr>
      <w:r>
        <w:rPr>
          <w:b/>
          <w:color w:val="00A6C8"/>
        </w:rPr>
        <w:t>9.1.7  Search and Filter Functionality Testing</w:t>
      </w:r>
    </w:p>
    <w:p w:rsidR="00754233" w:rsidRDefault="003A5760">
      <w:pPr>
        <w:spacing w:after="160"/>
        <w:ind w:firstLine="709"/>
      </w:pPr>
      <w:r>
        <w:rPr>
          <w:color w:val="1A1A2E"/>
        </w:rPr>
        <w:t>The filtering and search functionality was tested on all three service provider directory pages: Schools (/school), Medical Clinics (/medical), and Sport Centers (/sport). The FilterBar component was tested with multiple filter combinations to confirm that results update dynamically on the client side as filter values are changed, without requiring a page reload.</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754233">
        <w:trPr>
          <w:jc w:val="center"/>
        </w:trPr>
        <w:tc>
          <w:tcPr>
            <w:tcW w:w="1824" w:type="dxa"/>
            <w:shd w:val="clear" w:color="auto" w:fill="16227E"/>
            <w:vAlign w:val="center"/>
          </w:tcPr>
          <w:p w:rsidR="00754233" w:rsidRDefault="003A5760">
            <w:pPr>
              <w:jc w:val="center"/>
            </w:pPr>
            <w:r>
              <w:rPr>
                <w:b/>
                <w:color w:val="FFFFFF"/>
                <w:sz w:val="20"/>
              </w:rPr>
              <w:t>Test Case</w:t>
            </w:r>
          </w:p>
        </w:tc>
        <w:tc>
          <w:tcPr>
            <w:tcW w:w="1824" w:type="dxa"/>
            <w:shd w:val="clear" w:color="auto" w:fill="16227E"/>
            <w:vAlign w:val="center"/>
          </w:tcPr>
          <w:p w:rsidR="00754233" w:rsidRDefault="003A5760">
            <w:pPr>
              <w:jc w:val="center"/>
            </w:pPr>
            <w:r>
              <w:rPr>
                <w:b/>
                <w:color w:val="FFFFFF"/>
                <w:sz w:val="20"/>
              </w:rPr>
              <w:t>Filter Applied</w:t>
            </w:r>
          </w:p>
        </w:tc>
        <w:tc>
          <w:tcPr>
            <w:tcW w:w="1824" w:type="dxa"/>
            <w:shd w:val="clear" w:color="auto" w:fill="16227E"/>
            <w:vAlign w:val="center"/>
          </w:tcPr>
          <w:p w:rsidR="00754233" w:rsidRDefault="003A5760">
            <w:pPr>
              <w:jc w:val="center"/>
            </w:pPr>
            <w:r>
              <w:rPr>
                <w:b/>
                <w:color w:val="FFFFFF"/>
                <w:sz w:val="20"/>
              </w:rPr>
              <w:t>Directory</w:t>
            </w:r>
          </w:p>
        </w:tc>
        <w:tc>
          <w:tcPr>
            <w:tcW w:w="1824" w:type="dxa"/>
            <w:shd w:val="clear" w:color="auto" w:fill="16227E"/>
            <w:vAlign w:val="center"/>
          </w:tcPr>
          <w:p w:rsidR="00754233" w:rsidRDefault="003A5760">
            <w:pPr>
              <w:jc w:val="center"/>
            </w:pPr>
            <w:r>
              <w:rPr>
                <w:b/>
                <w:color w:val="FFFFFF"/>
                <w:sz w:val="20"/>
              </w:rPr>
              <w:t>Expected Result</w:t>
            </w:r>
          </w:p>
        </w:tc>
        <w:tc>
          <w:tcPr>
            <w:tcW w:w="1824" w:type="dxa"/>
            <w:shd w:val="clear" w:color="auto" w:fill="16227E"/>
            <w:vAlign w:val="center"/>
          </w:tcPr>
          <w:p w:rsidR="00754233" w:rsidRDefault="003A5760">
            <w:pPr>
              <w:jc w:val="center"/>
            </w:pPr>
            <w:r>
              <w:rPr>
                <w:b/>
                <w:color w:val="FFFFFF"/>
                <w:sz w:val="20"/>
              </w:rPr>
              <w:t>Status</w:t>
            </w:r>
          </w:p>
        </w:tc>
      </w:tr>
      <w:tr w:rsidR="00754233">
        <w:trPr>
          <w:jc w:val="center"/>
        </w:trPr>
        <w:tc>
          <w:tcPr>
            <w:tcW w:w="1824" w:type="dxa"/>
            <w:shd w:val="clear" w:color="auto" w:fill="EEF0FF"/>
          </w:tcPr>
          <w:p w:rsidR="00754233" w:rsidRDefault="003A5760">
            <w:r>
              <w:rPr>
                <w:sz w:val="20"/>
              </w:rPr>
              <w:t>TC-SR01</w:t>
            </w:r>
          </w:p>
        </w:tc>
        <w:tc>
          <w:tcPr>
            <w:tcW w:w="1824" w:type="dxa"/>
            <w:shd w:val="clear" w:color="auto" w:fill="EEF0FF"/>
          </w:tcPr>
          <w:p w:rsidR="00754233" w:rsidRDefault="003A5760">
            <w:r>
              <w:rPr>
                <w:sz w:val="20"/>
              </w:rPr>
              <w:t>Specialization = 'Speech Therapy'</w:t>
            </w:r>
          </w:p>
        </w:tc>
        <w:tc>
          <w:tcPr>
            <w:tcW w:w="1824" w:type="dxa"/>
            <w:shd w:val="clear" w:color="auto" w:fill="EEF0FF"/>
          </w:tcPr>
          <w:p w:rsidR="00754233" w:rsidRDefault="003A5760">
            <w:r>
              <w:rPr>
                <w:sz w:val="20"/>
              </w:rPr>
              <w:t>Medical Clinics</w:t>
            </w:r>
          </w:p>
        </w:tc>
        <w:tc>
          <w:tcPr>
            <w:tcW w:w="1824" w:type="dxa"/>
            <w:shd w:val="clear" w:color="auto" w:fill="EEF0FF"/>
          </w:tcPr>
          <w:p w:rsidR="00754233" w:rsidRDefault="003A5760">
            <w:r>
              <w:rPr>
                <w:sz w:val="20"/>
              </w:rPr>
              <w:t>Only speech therapy clinics shown</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TC-SR02</w:t>
            </w:r>
          </w:p>
        </w:tc>
        <w:tc>
          <w:tcPr>
            <w:tcW w:w="1824" w:type="dxa"/>
            <w:shd w:val="clear" w:color="auto" w:fill="FFFFFF"/>
          </w:tcPr>
          <w:p w:rsidR="00754233" w:rsidRDefault="003A5760">
            <w:r>
              <w:rPr>
                <w:sz w:val="20"/>
              </w:rPr>
              <w:t>Location = 'Cairo'</w:t>
            </w:r>
          </w:p>
        </w:tc>
        <w:tc>
          <w:tcPr>
            <w:tcW w:w="1824" w:type="dxa"/>
            <w:shd w:val="clear" w:color="auto" w:fill="FFFFFF"/>
          </w:tcPr>
          <w:p w:rsidR="00754233" w:rsidRDefault="003A5760">
            <w:r>
              <w:rPr>
                <w:sz w:val="20"/>
              </w:rPr>
              <w:t>Medical Clinics</w:t>
            </w:r>
          </w:p>
        </w:tc>
        <w:tc>
          <w:tcPr>
            <w:tcW w:w="1824" w:type="dxa"/>
            <w:shd w:val="clear" w:color="auto" w:fill="FFFFFF"/>
          </w:tcPr>
          <w:p w:rsidR="00754233" w:rsidRDefault="003A5760">
            <w:r>
              <w:rPr>
                <w:sz w:val="20"/>
              </w:rPr>
              <w:t>Only Cairo-based clinics shown</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TC-SR03</w:t>
            </w:r>
          </w:p>
        </w:tc>
        <w:tc>
          <w:tcPr>
            <w:tcW w:w="1824" w:type="dxa"/>
            <w:shd w:val="clear" w:color="auto" w:fill="EEF0FF"/>
          </w:tcPr>
          <w:p w:rsidR="00754233" w:rsidRDefault="003A5760">
            <w:r>
              <w:rPr>
                <w:sz w:val="20"/>
              </w:rPr>
              <w:t>Session Price ≤ 500 EGP</w:t>
            </w:r>
          </w:p>
        </w:tc>
        <w:tc>
          <w:tcPr>
            <w:tcW w:w="1824" w:type="dxa"/>
            <w:shd w:val="clear" w:color="auto" w:fill="EEF0FF"/>
          </w:tcPr>
          <w:p w:rsidR="00754233" w:rsidRDefault="003A5760">
            <w:r>
              <w:rPr>
                <w:sz w:val="20"/>
              </w:rPr>
              <w:t>Medical Clinics</w:t>
            </w:r>
          </w:p>
        </w:tc>
        <w:tc>
          <w:tcPr>
            <w:tcW w:w="1824" w:type="dxa"/>
            <w:shd w:val="clear" w:color="auto" w:fill="EEF0FF"/>
          </w:tcPr>
          <w:p w:rsidR="00754233" w:rsidRDefault="003A5760">
            <w:r>
              <w:rPr>
                <w:sz w:val="20"/>
              </w:rPr>
              <w:t>Only affordable clinics shown</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TC-SR04</w:t>
            </w:r>
          </w:p>
        </w:tc>
        <w:tc>
          <w:tcPr>
            <w:tcW w:w="1824" w:type="dxa"/>
            <w:shd w:val="clear" w:color="auto" w:fill="FFFFFF"/>
          </w:tcPr>
          <w:p w:rsidR="00754233" w:rsidRDefault="003A5760">
            <w:r>
              <w:rPr>
                <w:sz w:val="20"/>
              </w:rPr>
              <w:t>Sport Type = 'Swimming'</w:t>
            </w:r>
          </w:p>
        </w:tc>
        <w:tc>
          <w:tcPr>
            <w:tcW w:w="1824" w:type="dxa"/>
            <w:shd w:val="clear" w:color="auto" w:fill="FFFFFF"/>
          </w:tcPr>
          <w:p w:rsidR="00754233" w:rsidRDefault="003A5760">
            <w:r>
              <w:rPr>
                <w:sz w:val="20"/>
              </w:rPr>
              <w:t>Sport Centers</w:t>
            </w:r>
          </w:p>
        </w:tc>
        <w:tc>
          <w:tcPr>
            <w:tcW w:w="1824" w:type="dxa"/>
            <w:shd w:val="clear" w:color="auto" w:fill="FFFFFF"/>
          </w:tcPr>
          <w:p w:rsidR="00754233" w:rsidRDefault="003A5760">
            <w:r>
              <w:rPr>
                <w:sz w:val="20"/>
              </w:rPr>
              <w:t>Only swimming centers shown</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TC-SR05</w:t>
            </w:r>
          </w:p>
        </w:tc>
        <w:tc>
          <w:tcPr>
            <w:tcW w:w="1824" w:type="dxa"/>
            <w:shd w:val="clear" w:color="auto" w:fill="EEF0FF"/>
          </w:tcPr>
          <w:p w:rsidR="00754233" w:rsidRDefault="003A5760">
            <w:r>
              <w:rPr>
                <w:sz w:val="20"/>
              </w:rPr>
              <w:t>Location = 'Alexandria'</w:t>
            </w:r>
          </w:p>
        </w:tc>
        <w:tc>
          <w:tcPr>
            <w:tcW w:w="1824" w:type="dxa"/>
            <w:shd w:val="clear" w:color="auto" w:fill="EEF0FF"/>
          </w:tcPr>
          <w:p w:rsidR="00754233" w:rsidRDefault="003A5760">
            <w:r>
              <w:rPr>
                <w:sz w:val="20"/>
              </w:rPr>
              <w:t>Sport Centers</w:t>
            </w:r>
          </w:p>
        </w:tc>
        <w:tc>
          <w:tcPr>
            <w:tcW w:w="1824" w:type="dxa"/>
            <w:shd w:val="clear" w:color="auto" w:fill="EEF0FF"/>
          </w:tcPr>
          <w:p w:rsidR="00754233" w:rsidRDefault="003A5760">
            <w:r>
              <w:rPr>
                <w:sz w:val="20"/>
              </w:rPr>
              <w:t>Only Alexandria centers shown</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TC-SR06</w:t>
            </w:r>
          </w:p>
        </w:tc>
        <w:tc>
          <w:tcPr>
            <w:tcW w:w="1824" w:type="dxa"/>
            <w:shd w:val="clear" w:color="auto" w:fill="FFFFFF"/>
          </w:tcPr>
          <w:p w:rsidR="00754233" w:rsidRDefault="003A5760">
            <w:r>
              <w:rPr>
                <w:sz w:val="20"/>
              </w:rPr>
              <w:t>Session Type = 'Private'</w:t>
            </w:r>
          </w:p>
        </w:tc>
        <w:tc>
          <w:tcPr>
            <w:tcW w:w="1824" w:type="dxa"/>
            <w:shd w:val="clear" w:color="auto" w:fill="FFFFFF"/>
          </w:tcPr>
          <w:p w:rsidR="00754233" w:rsidRDefault="003A5760">
            <w:r>
              <w:rPr>
                <w:sz w:val="20"/>
              </w:rPr>
              <w:t>Sport Centers</w:t>
            </w:r>
          </w:p>
        </w:tc>
        <w:tc>
          <w:tcPr>
            <w:tcW w:w="1824" w:type="dxa"/>
            <w:shd w:val="clear" w:color="auto" w:fill="FFFFFF"/>
          </w:tcPr>
          <w:p w:rsidR="00754233" w:rsidRDefault="003A5760">
            <w:r>
              <w:rPr>
                <w:sz w:val="20"/>
              </w:rPr>
              <w:t>Only private session centers shown</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TC-SR07</w:t>
            </w:r>
          </w:p>
        </w:tc>
        <w:tc>
          <w:tcPr>
            <w:tcW w:w="1824" w:type="dxa"/>
            <w:shd w:val="clear" w:color="auto" w:fill="EEF0FF"/>
          </w:tcPr>
          <w:p w:rsidR="00754233" w:rsidRDefault="003A5760">
            <w:r>
              <w:rPr>
                <w:sz w:val="20"/>
              </w:rPr>
              <w:t>Educational Level = 'Primary'</w:t>
            </w:r>
          </w:p>
        </w:tc>
        <w:tc>
          <w:tcPr>
            <w:tcW w:w="1824" w:type="dxa"/>
            <w:shd w:val="clear" w:color="auto" w:fill="EEF0FF"/>
          </w:tcPr>
          <w:p w:rsidR="00754233" w:rsidRDefault="003A5760">
            <w:r>
              <w:rPr>
                <w:sz w:val="20"/>
              </w:rPr>
              <w:t>Schools</w:t>
            </w:r>
          </w:p>
        </w:tc>
        <w:tc>
          <w:tcPr>
            <w:tcW w:w="1824" w:type="dxa"/>
            <w:shd w:val="clear" w:color="auto" w:fill="EEF0FF"/>
          </w:tcPr>
          <w:p w:rsidR="00754233" w:rsidRDefault="003A5760">
            <w:r>
              <w:rPr>
                <w:sz w:val="20"/>
              </w:rPr>
              <w:t>Only primary schools shown</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TC-SR08</w:t>
            </w:r>
          </w:p>
        </w:tc>
        <w:tc>
          <w:tcPr>
            <w:tcW w:w="1824" w:type="dxa"/>
            <w:shd w:val="clear" w:color="auto" w:fill="FFFFFF"/>
          </w:tcPr>
          <w:p w:rsidR="00754233" w:rsidRDefault="003A5760">
            <w:r>
              <w:rPr>
                <w:sz w:val="20"/>
              </w:rPr>
              <w:t>Curriculum = 'International'</w:t>
            </w:r>
          </w:p>
        </w:tc>
        <w:tc>
          <w:tcPr>
            <w:tcW w:w="1824" w:type="dxa"/>
            <w:shd w:val="clear" w:color="auto" w:fill="FFFFFF"/>
          </w:tcPr>
          <w:p w:rsidR="00754233" w:rsidRDefault="003A5760">
            <w:r>
              <w:rPr>
                <w:sz w:val="20"/>
              </w:rPr>
              <w:t>Schools</w:t>
            </w:r>
          </w:p>
        </w:tc>
        <w:tc>
          <w:tcPr>
            <w:tcW w:w="1824" w:type="dxa"/>
            <w:shd w:val="clear" w:color="auto" w:fill="FFFFFF"/>
          </w:tcPr>
          <w:p w:rsidR="00754233" w:rsidRDefault="003A5760">
            <w:r>
              <w:rPr>
                <w:sz w:val="20"/>
              </w:rPr>
              <w:t>Only international schools shown</w:t>
            </w:r>
          </w:p>
        </w:tc>
        <w:tc>
          <w:tcPr>
            <w:tcW w:w="1824" w:type="dxa"/>
            <w:shd w:val="clear" w:color="auto" w:fill="FFFFFF"/>
          </w:tcPr>
          <w:p w:rsidR="00754233" w:rsidRDefault="003A5760">
            <w:r>
              <w:rPr>
                <w:sz w:val="20"/>
              </w:rPr>
              <w:t>PASS</w:t>
            </w:r>
          </w:p>
        </w:tc>
      </w:tr>
      <w:tr w:rsidR="00754233">
        <w:trPr>
          <w:jc w:val="center"/>
        </w:trPr>
        <w:tc>
          <w:tcPr>
            <w:tcW w:w="1824" w:type="dxa"/>
            <w:shd w:val="clear" w:color="auto" w:fill="EEF0FF"/>
          </w:tcPr>
          <w:p w:rsidR="00754233" w:rsidRDefault="003A5760">
            <w:r>
              <w:rPr>
                <w:sz w:val="20"/>
              </w:rPr>
              <w:t>TC-SR09</w:t>
            </w:r>
          </w:p>
        </w:tc>
        <w:tc>
          <w:tcPr>
            <w:tcW w:w="1824" w:type="dxa"/>
            <w:shd w:val="clear" w:color="auto" w:fill="EEF0FF"/>
          </w:tcPr>
          <w:p w:rsidR="00754233" w:rsidRDefault="003A5760">
            <w:r>
              <w:rPr>
                <w:sz w:val="20"/>
              </w:rPr>
              <w:t>City = 'Giza'</w:t>
            </w:r>
          </w:p>
        </w:tc>
        <w:tc>
          <w:tcPr>
            <w:tcW w:w="1824" w:type="dxa"/>
            <w:shd w:val="clear" w:color="auto" w:fill="EEF0FF"/>
          </w:tcPr>
          <w:p w:rsidR="00754233" w:rsidRDefault="003A5760">
            <w:r>
              <w:rPr>
                <w:sz w:val="20"/>
              </w:rPr>
              <w:t>Schools</w:t>
            </w:r>
          </w:p>
        </w:tc>
        <w:tc>
          <w:tcPr>
            <w:tcW w:w="1824" w:type="dxa"/>
            <w:shd w:val="clear" w:color="auto" w:fill="EEF0FF"/>
          </w:tcPr>
          <w:p w:rsidR="00754233" w:rsidRDefault="003A5760">
            <w:r>
              <w:rPr>
                <w:sz w:val="20"/>
              </w:rPr>
              <w:t>Only Giza schools shown</w:t>
            </w:r>
          </w:p>
        </w:tc>
        <w:tc>
          <w:tcPr>
            <w:tcW w:w="1824" w:type="dxa"/>
            <w:shd w:val="clear" w:color="auto" w:fill="EEF0FF"/>
          </w:tcPr>
          <w:p w:rsidR="00754233" w:rsidRDefault="003A5760">
            <w:r>
              <w:rPr>
                <w:sz w:val="20"/>
              </w:rPr>
              <w:t>PASS</w:t>
            </w:r>
          </w:p>
        </w:tc>
      </w:tr>
      <w:tr w:rsidR="00754233">
        <w:trPr>
          <w:jc w:val="center"/>
        </w:trPr>
        <w:tc>
          <w:tcPr>
            <w:tcW w:w="1824" w:type="dxa"/>
            <w:shd w:val="clear" w:color="auto" w:fill="FFFFFF"/>
          </w:tcPr>
          <w:p w:rsidR="00754233" w:rsidRDefault="003A5760">
            <w:r>
              <w:rPr>
                <w:sz w:val="20"/>
              </w:rPr>
              <w:t>TC-SR10</w:t>
            </w:r>
          </w:p>
        </w:tc>
        <w:tc>
          <w:tcPr>
            <w:tcW w:w="1824" w:type="dxa"/>
            <w:shd w:val="clear" w:color="auto" w:fill="FFFFFF"/>
          </w:tcPr>
          <w:p w:rsidR="00754233" w:rsidRDefault="003A5760">
            <w:r>
              <w:rPr>
                <w:sz w:val="20"/>
              </w:rPr>
              <w:t>No filter applied</w:t>
            </w:r>
          </w:p>
        </w:tc>
        <w:tc>
          <w:tcPr>
            <w:tcW w:w="1824" w:type="dxa"/>
            <w:shd w:val="clear" w:color="auto" w:fill="FFFFFF"/>
          </w:tcPr>
          <w:p w:rsidR="00754233" w:rsidRDefault="003A5760">
            <w:r>
              <w:rPr>
                <w:sz w:val="20"/>
              </w:rPr>
              <w:t>All</w:t>
            </w:r>
          </w:p>
        </w:tc>
        <w:tc>
          <w:tcPr>
            <w:tcW w:w="1824" w:type="dxa"/>
            <w:shd w:val="clear" w:color="auto" w:fill="FFFFFF"/>
          </w:tcPr>
          <w:p w:rsidR="00754233" w:rsidRDefault="003A5760">
            <w:r>
              <w:rPr>
                <w:sz w:val="20"/>
              </w:rPr>
              <w:t>Full directory shown, all records</w:t>
            </w:r>
          </w:p>
        </w:tc>
        <w:tc>
          <w:tcPr>
            <w:tcW w:w="1824" w:type="dxa"/>
            <w:shd w:val="clear" w:color="auto" w:fill="FFFFFF"/>
          </w:tcPr>
          <w:p w:rsidR="00754233" w:rsidRDefault="003A5760">
            <w:r>
              <w:rPr>
                <w:sz w:val="20"/>
              </w:rPr>
              <w:t>PASS</w:t>
            </w:r>
          </w:p>
        </w:tc>
      </w:tr>
    </w:tbl>
    <w:p w:rsidR="00754233" w:rsidRDefault="00754233"/>
    <w:p w:rsidR="00754233" w:rsidRDefault="003A5760">
      <w:pPr>
        <w:spacing w:after="200"/>
        <w:jc w:val="center"/>
      </w:pPr>
      <w:r>
        <w:rPr>
          <w:b/>
          <w:i/>
          <w:sz w:val="20"/>
        </w:rPr>
        <w:t>Table 20: Search and Filter Test Cases</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59 — Search by Specialization — Medical Clinics Results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59: Search by Specialization — Medical Clinics Results</w:t>
      </w:r>
    </w:p>
    <w:p w:rsidR="00754233" w:rsidRDefault="003A5760">
      <w:r>
        <w:rPr>
          <w:color w:val="1A1A2E"/>
          <w:sz w:val="22"/>
        </w:rPr>
        <w:t>The screenshot shows the Medical Clinics directory after the user selected 'Speech Therapy' in the specialization filter. Only clinics offering speech therapy services are displayed in the card grid, with all other clinics hidden.</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60 — Search by Location — Sport Centers Filtered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60: Search by Location — Sport Centers Filtered</w:t>
      </w:r>
    </w:p>
    <w:p w:rsidR="00754233" w:rsidRDefault="003A5760">
      <w:r>
        <w:rPr>
          <w:color w:val="1A1A2E"/>
          <w:sz w:val="22"/>
        </w:rPr>
        <w:t>The screenshot shows the Sport Centers directory filtered by the city 'Cairo'. Only sport centers located in Cairo appear in the results. The FilterBar remains visible at the top of the page for further refinement.</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61 — Search by Service Type — All Services Filtered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61: Search by Service Type — All Services Filtered</w:t>
      </w:r>
    </w:p>
    <w:p w:rsidR="00754233" w:rsidRDefault="003A5760">
      <w:r>
        <w:rPr>
          <w:color w:val="1A1A2E"/>
          <w:sz w:val="22"/>
        </w:rPr>
        <w:t>The screenshot shows the Services page with an active service type filter. The user has selected 'Medical Clinics' and only medical service providers are shown in the results grid.</w:t>
      </w:r>
    </w:p>
    <w:p w:rsidR="00754233" w:rsidRDefault="003A5760">
      <w:pPr>
        <w:shd w:val="clear" w:color="auto" w:fill="D4EDDA"/>
        <w:spacing w:before="80" w:after="200"/>
        <w:ind w:left="567"/>
      </w:pPr>
      <w:r>
        <w:rPr>
          <w:b/>
          <w:color w:val="155724"/>
          <w:sz w:val="22"/>
        </w:rPr>
        <w:t xml:space="preserve">  ✔  PASS   All 10 Search and Filter test cases passed. Dynamic filtering works correctly.</w:t>
      </w:r>
    </w:p>
    <w:p w:rsidR="00754233" w:rsidRDefault="003A5760">
      <w:r>
        <w:br w:type="page"/>
      </w:r>
    </w:p>
    <w:p w:rsidR="00754233" w:rsidRDefault="003A5760">
      <w:pPr>
        <w:spacing w:before="240" w:after="80"/>
      </w:pPr>
      <w:r>
        <w:rPr>
          <w:b/>
          <w:color w:val="00A6C8"/>
        </w:rPr>
        <w:t>9.1.8  Responsive Design Testing</w:t>
      </w:r>
    </w:p>
    <w:p w:rsidR="00754233" w:rsidRDefault="003A5760">
      <w:pPr>
        <w:spacing w:after="160"/>
        <w:ind w:firstLine="709"/>
      </w:pPr>
      <w:r>
        <w:rPr>
          <w:color w:val="1A1A2E"/>
        </w:rPr>
        <w:t>Responsive design testing was conducted using the Google Chrome DevTools Device Simulation panel, which allows the browser viewport to be resized to specific screen widths simulating different device categories. The Inspirability frontend, built with Tailwind CSS v4 responsive utility classes, was tested at three standard breakpoints: desktop (1280px and above), tablet (768px), and mobile (375px).</w:t>
      </w:r>
    </w:p>
    <w:tbl>
      <w:tblPr>
        <w:tblStyle w:val="TableGrid"/>
        <w:tblW w:w="0" w:type="auto"/>
        <w:jc w:val="center"/>
        <w:tblLook w:val="04A0" w:firstRow="1" w:lastRow="0" w:firstColumn="1" w:lastColumn="0" w:noHBand="0" w:noVBand="1"/>
      </w:tblPr>
      <w:tblGrid>
        <w:gridCol w:w="2280"/>
        <w:gridCol w:w="2280"/>
        <w:gridCol w:w="2280"/>
        <w:gridCol w:w="2280"/>
      </w:tblGrid>
      <w:tr w:rsidR="00754233">
        <w:trPr>
          <w:jc w:val="center"/>
        </w:trPr>
        <w:tc>
          <w:tcPr>
            <w:tcW w:w="2280" w:type="dxa"/>
            <w:shd w:val="clear" w:color="auto" w:fill="16227E"/>
            <w:vAlign w:val="center"/>
          </w:tcPr>
          <w:p w:rsidR="00754233" w:rsidRDefault="003A5760">
            <w:pPr>
              <w:jc w:val="center"/>
            </w:pPr>
            <w:r>
              <w:rPr>
                <w:b/>
                <w:color w:val="FFFFFF"/>
                <w:sz w:val="20"/>
              </w:rPr>
              <w:t>Device / Breakpoint</w:t>
            </w:r>
          </w:p>
        </w:tc>
        <w:tc>
          <w:tcPr>
            <w:tcW w:w="2280" w:type="dxa"/>
            <w:shd w:val="clear" w:color="auto" w:fill="16227E"/>
            <w:vAlign w:val="center"/>
          </w:tcPr>
          <w:p w:rsidR="00754233" w:rsidRDefault="003A5760">
            <w:pPr>
              <w:jc w:val="center"/>
            </w:pPr>
            <w:r>
              <w:rPr>
                <w:b/>
                <w:color w:val="FFFFFF"/>
                <w:sz w:val="20"/>
              </w:rPr>
              <w:t>Viewport Width</w:t>
            </w:r>
          </w:p>
        </w:tc>
        <w:tc>
          <w:tcPr>
            <w:tcW w:w="2280" w:type="dxa"/>
            <w:shd w:val="clear" w:color="auto" w:fill="16227E"/>
            <w:vAlign w:val="center"/>
          </w:tcPr>
          <w:p w:rsidR="00754233" w:rsidRDefault="003A5760">
            <w:pPr>
              <w:jc w:val="center"/>
            </w:pPr>
            <w:r>
              <w:rPr>
                <w:b/>
                <w:color w:val="FFFFFF"/>
                <w:sz w:val="20"/>
              </w:rPr>
              <w:t>Test Elements Checked</w:t>
            </w:r>
          </w:p>
        </w:tc>
        <w:tc>
          <w:tcPr>
            <w:tcW w:w="2280" w:type="dxa"/>
            <w:shd w:val="clear" w:color="auto" w:fill="16227E"/>
            <w:vAlign w:val="center"/>
          </w:tcPr>
          <w:p w:rsidR="00754233" w:rsidRDefault="003A5760">
            <w:pPr>
              <w:jc w:val="center"/>
            </w:pPr>
            <w:r>
              <w:rPr>
                <w:b/>
                <w:color w:val="FFFFFF"/>
                <w:sz w:val="20"/>
              </w:rPr>
              <w:t>Result</w:t>
            </w:r>
          </w:p>
        </w:tc>
      </w:tr>
      <w:tr w:rsidR="00754233">
        <w:trPr>
          <w:jc w:val="center"/>
        </w:trPr>
        <w:tc>
          <w:tcPr>
            <w:tcW w:w="2280" w:type="dxa"/>
            <w:shd w:val="clear" w:color="auto" w:fill="EEF0FF"/>
          </w:tcPr>
          <w:p w:rsidR="00754233" w:rsidRDefault="003A5760">
            <w:r>
              <w:rPr>
                <w:sz w:val="20"/>
              </w:rPr>
              <w:t>Desktop</w:t>
            </w:r>
          </w:p>
        </w:tc>
        <w:tc>
          <w:tcPr>
            <w:tcW w:w="2280" w:type="dxa"/>
            <w:shd w:val="clear" w:color="auto" w:fill="EEF0FF"/>
          </w:tcPr>
          <w:p w:rsidR="00754233" w:rsidRDefault="003A5760">
            <w:r>
              <w:rPr>
                <w:sz w:val="20"/>
              </w:rPr>
              <w:t>1280px+</w:t>
            </w:r>
          </w:p>
        </w:tc>
        <w:tc>
          <w:tcPr>
            <w:tcW w:w="2280" w:type="dxa"/>
            <w:shd w:val="clear" w:color="auto" w:fill="EEF0FF"/>
          </w:tcPr>
          <w:p w:rsidR="00754233" w:rsidRDefault="003A5760">
            <w:r>
              <w:rPr>
                <w:sz w:val="20"/>
              </w:rPr>
              <w:t>3-col grid, full navbar, side-by-side layouts</w:t>
            </w:r>
          </w:p>
        </w:tc>
        <w:tc>
          <w:tcPr>
            <w:tcW w:w="2280" w:type="dxa"/>
            <w:shd w:val="clear" w:color="auto" w:fill="EEF0FF"/>
          </w:tcPr>
          <w:p w:rsidR="00754233" w:rsidRDefault="003A5760">
            <w:r>
              <w:rPr>
                <w:sz w:val="20"/>
              </w:rPr>
              <w:t>PASS</w:t>
            </w:r>
          </w:p>
        </w:tc>
      </w:tr>
      <w:tr w:rsidR="00754233">
        <w:trPr>
          <w:jc w:val="center"/>
        </w:trPr>
        <w:tc>
          <w:tcPr>
            <w:tcW w:w="2280" w:type="dxa"/>
            <w:shd w:val="clear" w:color="auto" w:fill="FFFFFF"/>
          </w:tcPr>
          <w:p w:rsidR="00754233" w:rsidRDefault="003A5760">
            <w:r>
              <w:rPr>
                <w:sz w:val="20"/>
              </w:rPr>
              <w:t>Laptop</w:t>
            </w:r>
          </w:p>
        </w:tc>
        <w:tc>
          <w:tcPr>
            <w:tcW w:w="2280" w:type="dxa"/>
            <w:shd w:val="clear" w:color="auto" w:fill="FFFFFF"/>
          </w:tcPr>
          <w:p w:rsidR="00754233" w:rsidRDefault="003A5760">
            <w:r>
              <w:rPr>
                <w:sz w:val="20"/>
              </w:rPr>
              <w:t>1024px</w:t>
            </w:r>
          </w:p>
        </w:tc>
        <w:tc>
          <w:tcPr>
            <w:tcW w:w="2280" w:type="dxa"/>
            <w:shd w:val="clear" w:color="auto" w:fill="FFFFFF"/>
          </w:tcPr>
          <w:p w:rsidR="00754233" w:rsidRDefault="003A5760">
            <w:r>
              <w:rPr>
                <w:sz w:val="20"/>
              </w:rPr>
              <w:t>2-col grid, full navbar, slightly smaller cards</w:t>
            </w:r>
          </w:p>
        </w:tc>
        <w:tc>
          <w:tcPr>
            <w:tcW w:w="2280" w:type="dxa"/>
            <w:shd w:val="clear" w:color="auto" w:fill="FFFFFF"/>
          </w:tcPr>
          <w:p w:rsidR="00754233" w:rsidRDefault="003A5760">
            <w:r>
              <w:rPr>
                <w:sz w:val="20"/>
              </w:rPr>
              <w:t>PASS</w:t>
            </w:r>
          </w:p>
        </w:tc>
      </w:tr>
      <w:tr w:rsidR="00754233">
        <w:trPr>
          <w:jc w:val="center"/>
        </w:trPr>
        <w:tc>
          <w:tcPr>
            <w:tcW w:w="2280" w:type="dxa"/>
            <w:shd w:val="clear" w:color="auto" w:fill="EEF0FF"/>
          </w:tcPr>
          <w:p w:rsidR="00754233" w:rsidRDefault="003A5760">
            <w:r>
              <w:rPr>
                <w:sz w:val="20"/>
              </w:rPr>
              <w:t>Tablet</w:t>
            </w:r>
          </w:p>
        </w:tc>
        <w:tc>
          <w:tcPr>
            <w:tcW w:w="2280" w:type="dxa"/>
            <w:shd w:val="clear" w:color="auto" w:fill="EEF0FF"/>
          </w:tcPr>
          <w:p w:rsidR="00754233" w:rsidRDefault="003A5760">
            <w:r>
              <w:rPr>
                <w:sz w:val="20"/>
              </w:rPr>
              <w:t>768px</w:t>
            </w:r>
          </w:p>
        </w:tc>
        <w:tc>
          <w:tcPr>
            <w:tcW w:w="2280" w:type="dxa"/>
            <w:shd w:val="clear" w:color="auto" w:fill="EEF0FF"/>
          </w:tcPr>
          <w:p w:rsidR="00754233" w:rsidRDefault="003A5760">
            <w:r>
              <w:rPr>
                <w:sz w:val="20"/>
              </w:rPr>
              <w:t>2-col grid, hamburger menu, stacked sections</w:t>
            </w:r>
          </w:p>
        </w:tc>
        <w:tc>
          <w:tcPr>
            <w:tcW w:w="2280" w:type="dxa"/>
            <w:shd w:val="clear" w:color="auto" w:fill="EEF0FF"/>
          </w:tcPr>
          <w:p w:rsidR="00754233" w:rsidRDefault="003A5760">
            <w:r>
              <w:rPr>
                <w:sz w:val="20"/>
              </w:rPr>
              <w:t>PASS</w:t>
            </w:r>
          </w:p>
        </w:tc>
      </w:tr>
      <w:tr w:rsidR="00754233">
        <w:trPr>
          <w:jc w:val="center"/>
        </w:trPr>
        <w:tc>
          <w:tcPr>
            <w:tcW w:w="2280" w:type="dxa"/>
            <w:shd w:val="clear" w:color="auto" w:fill="FFFFFF"/>
          </w:tcPr>
          <w:p w:rsidR="00754233" w:rsidRDefault="003A5760">
            <w:r>
              <w:rPr>
                <w:sz w:val="20"/>
              </w:rPr>
              <w:t>Mobile (Large)</w:t>
            </w:r>
          </w:p>
        </w:tc>
        <w:tc>
          <w:tcPr>
            <w:tcW w:w="2280" w:type="dxa"/>
            <w:shd w:val="clear" w:color="auto" w:fill="FFFFFF"/>
          </w:tcPr>
          <w:p w:rsidR="00754233" w:rsidRDefault="003A5760">
            <w:r>
              <w:rPr>
                <w:sz w:val="20"/>
              </w:rPr>
              <w:t>425px</w:t>
            </w:r>
          </w:p>
        </w:tc>
        <w:tc>
          <w:tcPr>
            <w:tcW w:w="2280" w:type="dxa"/>
            <w:shd w:val="clear" w:color="auto" w:fill="FFFFFF"/>
          </w:tcPr>
          <w:p w:rsidR="00754233" w:rsidRDefault="003A5760">
            <w:r>
              <w:rPr>
                <w:sz w:val="20"/>
              </w:rPr>
              <w:t>1-col grid, compact navbar, stacked forms</w:t>
            </w:r>
          </w:p>
        </w:tc>
        <w:tc>
          <w:tcPr>
            <w:tcW w:w="2280" w:type="dxa"/>
            <w:shd w:val="clear" w:color="auto" w:fill="FFFFFF"/>
          </w:tcPr>
          <w:p w:rsidR="00754233" w:rsidRDefault="003A5760">
            <w:r>
              <w:rPr>
                <w:sz w:val="20"/>
              </w:rPr>
              <w:t>PASS</w:t>
            </w:r>
          </w:p>
        </w:tc>
      </w:tr>
      <w:tr w:rsidR="00754233">
        <w:trPr>
          <w:jc w:val="center"/>
        </w:trPr>
        <w:tc>
          <w:tcPr>
            <w:tcW w:w="2280" w:type="dxa"/>
            <w:shd w:val="clear" w:color="auto" w:fill="EEF0FF"/>
          </w:tcPr>
          <w:p w:rsidR="00754233" w:rsidRDefault="003A5760">
            <w:r>
              <w:rPr>
                <w:sz w:val="20"/>
              </w:rPr>
              <w:t>Mobile (Small)</w:t>
            </w:r>
          </w:p>
        </w:tc>
        <w:tc>
          <w:tcPr>
            <w:tcW w:w="2280" w:type="dxa"/>
            <w:shd w:val="clear" w:color="auto" w:fill="EEF0FF"/>
          </w:tcPr>
          <w:p w:rsidR="00754233" w:rsidRDefault="003A5760">
            <w:r>
              <w:rPr>
                <w:sz w:val="20"/>
              </w:rPr>
              <w:t>375px</w:t>
            </w:r>
          </w:p>
        </w:tc>
        <w:tc>
          <w:tcPr>
            <w:tcW w:w="2280" w:type="dxa"/>
            <w:shd w:val="clear" w:color="auto" w:fill="EEF0FF"/>
          </w:tcPr>
          <w:p w:rsidR="00754233" w:rsidRDefault="003A5760">
            <w:r>
              <w:rPr>
                <w:sz w:val="20"/>
              </w:rPr>
              <w:t>1-col grid, all elements readable and accessible</w:t>
            </w:r>
          </w:p>
        </w:tc>
        <w:tc>
          <w:tcPr>
            <w:tcW w:w="2280" w:type="dxa"/>
            <w:shd w:val="clear" w:color="auto" w:fill="EEF0FF"/>
          </w:tcPr>
          <w:p w:rsidR="00754233" w:rsidRDefault="003A5760">
            <w:r>
              <w:rPr>
                <w:sz w:val="20"/>
              </w:rPr>
              <w:t>PASS</w:t>
            </w:r>
          </w:p>
        </w:tc>
      </w:tr>
    </w:tbl>
    <w:p w:rsidR="00754233" w:rsidRDefault="00754233"/>
    <w:p w:rsidR="00754233" w:rsidRDefault="003A5760">
      <w:pPr>
        <w:spacing w:after="200"/>
        <w:jc w:val="center"/>
      </w:pPr>
      <w:r>
        <w:rPr>
          <w:b/>
          <w:i/>
          <w:sz w:val="20"/>
        </w:rPr>
        <w:t>Table 21: Responsive Design Breakpoint Test Results</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62 — Responsive Design — Desktop View (1280px)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62: Responsive Design — Desktop View (1280px)</w:t>
      </w:r>
    </w:p>
    <w:p w:rsidR="00754233" w:rsidRDefault="003A5760">
      <w:r>
        <w:rPr>
          <w:color w:val="1A1A2E"/>
          <w:sz w:val="22"/>
        </w:rPr>
        <w:t>The screenshot shows the Inspirability homepage rendered on a 1280px desktop viewport. The three-column service category grid, full navigation bar with all links visible, and the wide hero section are all correctly displayed.</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63 — Responsive Design — Tablet View (768px)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63: Responsive Design — Tablet View (768px)</w:t>
      </w:r>
    </w:p>
    <w:p w:rsidR="00754233" w:rsidRDefault="003A5760">
      <w:r>
        <w:rPr>
          <w:color w:val="1A1A2E"/>
          <w:sz w:val="22"/>
        </w:rPr>
        <w:t>The screenshot shows the Inspirability homepage rendered on a 768px tablet viewport. The layout has adapted to a two-column card grid, and the navbar compresses to fit the narrower width while remaining fully functional.</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64 — Responsive Design — Mobile View (375px)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64: Responsive Design — Mobile View (375px)</w:t>
      </w:r>
    </w:p>
    <w:p w:rsidR="00754233" w:rsidRDefault="003A5760">
      <w:r>
        <w:rPr>
          <w:color w:val="1A1A2E"/>
          <w:sz w:val="22"/>
        </w:rPr>
        <w:t>The screenshot shows the Inspirability homepage on a 375px mobile viewport (iPhone SE simulation). Cards stack to a single column, the hero text reflows, and all interactive elements remain touch-accessible with adequate tap target sizes.</w:t>
      </w:r>
    </w:p>
    <w:p w:rsidR="00754233" w:rsidRDefault="003A5760">
      <w:pPr>
        <w:shd w:val="clear" w:color="auto" w:fill="D4EDDA"/>
        <w:spacing w:before="80" w:after="200"/>
        <w:ind w:left="567"/>
      </w:pPr>
      <w:r>
        <w:rPr>
          <w:b/>
          <w:color w:val="155724"/>
          <w:sz w:val="22"/>
        </w:rPr>
        <w:t xml:space="preserve">  ✔  PASS   All 5 responsive design breakpoints passed. Platform is fully mobile-responsive.</w:t>
      </w:r>
    </w:p>
    <w:p w:rsidR="00754233" w:rsidRDefault="003A5760">
      <w:r>
        <w:br w:type="page"/>
      </w:r>
    </w:p>
    <w:p w:rsidR="00754233" w:rsidRDefault="003A5760">
      <w:pPr>
        <w:spacing w:before="320"/>
      </w:pPr>
      <w:r>
        <w:rPr>
          <w:b/>
          <w:color w:val="16227E"/>
          <w:sz w:val="28"/>
        </w:rPr>
        <w:t>9.2  Database Validation Testing</w:t>
      </w:r>
    </w:p>
    <w:p w:rsidR="00754233" w:rsidRDefault="003A5760">
      <w:pPr>
        <w:spacing w:after="160"/>
        <w:ind w:firstLine="709"/>
      </w:pPr>
      <w:r>
        <w:rPr>
          <w:color w:val="1A1A2E"/>
        </w:rPr>
        <w:t>Database validation testing provides direct evidence that data submitted through the application's user interface is correctly persisted in the underlying MySQL database. This testing was conducted using phpMyAdmin, the web-based MySQL administration tool bundled with XAMPP, which allows direct inspection of table contents without requiring command-line access. The following subsections present before-and-after comparisons for the most critical database operations.</w:t>
      </w:r>
    </w:p>
    <w:p w:rsidR="00754233" w:rsidRDefault="003A5760">
      <w:pPr>
        <w:spacing w:before="240" w:after="80"/>
      </w:pPr>
      <w:r>
        <w:rPr>
          <w:b/>
          <w:color w:val="00A6C8"/>
        </w:rPr>
        <w:t xml:space="preserve">9.2.1  </w:t>
      </w:r>
      <w:bookmarkStart w:id="0" w:name="_GoBack"/>
      <w:r>
        <w:rPr>
          <w:b/>
          <w:color w:val="00A6C8"/>
        </w:rPr>
        <w:t>Appointment Table Validation</w:t>
      </w:r>
    </w:p>
    <w:p w:rsidR="00754233" w:rsidRDefault="003A5760">
      <w:pPr>
        <w:spacing w:after="160"/>
        <w:ind w:firstLine="709"/>
      </w:pPr>
      <w:r>
        <w:rPr>
          <w:color w:val="1A1A2E"/>
        </w:rPr>
        <w:t>The appointment table is the central transactional store of the platform. Three specific scenarios were validated against the database: record insertion on booking, status update on provider approval, and record deletion on parent cancellation.</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r>
      <w:r>
        <w:rPr>
          <w:i/>
          <w:color w:val="444488"/>
          <w:sz w:val="20"/>
        </w:rPr>
        <w:br/>
      </w:r>
      <w:r>
        <w:rPr>
          <w:i/>
          <w:color w:val="444488"/>
          <w:sz w:val="20"/>
        </w:rPr>
        <w:br/>
        <w:t>[ Figure 65 — phpMyAdmin — appointment Table After Insert ]</w:t>
      </w:r>
      <w:r>
        <w:rPr>
          <w:i/>
          <w:color w:val="444488"/>
          <w:sz w:val="20"/>
        </w:rPr>
        <w:br/>
      </w:r>
      <w:r>
        <w:rPr>
          <w:i/>
          <w:color w:val="444488"/>
          <w:sz w:val="20"/>
        </w:rPr>
        <w:br/>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65: phpMyAdmin — appointment Table After Insert</w:t>
      </w:r>
    </w:p>
    <w:p w:rsidR="00754233" w:rsidRDefault="003A5760">
      <w:r>
        <w:rPr>
          <w:color w:val="1A1A2E"/>
          <w:sz w:val="22"/>
        </w:rPr>
        <w:t>The screenshot from phpMyAdmin shows the appointment table immediately after a parent submitted a new booking. The new record is visible with: appointment_id (auto-incremented), parent_id, provider_user_id, clinic_id, appointment_type, appointment_date (2026-05-15), preferred_time (11:30), notes, and status = 'pending'.</w:t>
      </w:r>
    </w:p>
    <w:p w:rsidR="00754233" w:rsidRDefault="003A5760">
      <w:pPr>
        <w:spacing w:after="160"/>
        <w:ind w:firstLine="709"/>
      </w:pPr>
      <w:r>
        <w:rPr>
          <w:color w:val="1A1A2E"/>
        </w:rPr>
        <w:t>Following the insertion test, the provider's approval action was validated. The provider navigated to the Provider Appointments page and clicked the Approve button. The resulting database state was inspected to confirm the status column was updated correctly.</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r>
      <w:r>
        <w:rPr>
          <w:i/>
          <w:color w:val="444488"/>
          <w:sz w:val="20"/>
        </w:rPr>
        <w:br/>
      </w:r>
      <w:r>
        <w:rPr>
          <w:i/>
          <w:color w:val="444488"/>
          <w:sz w:val="20"/>
        </w:rPr>
        <w:br/>
        <w:t>[ Figure 66 — phpMyAdmin — appointment Table After Status Update ]</w:t>
      </w:r>
      <w:r>
        <w:rPr>
          <w:i/>
          <w:color w:val="444488"/>
          <w:sz w:val="20"/>
        </w:rPr>
        <w:br/>
      </w:r>
      <w:r>
        <w:rPr>
          <w:i/>
          <w:color w:val="444488"/>
          <w:sz w:val="20"/>
        </w:rPr>
        <w:br/>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66: phpMyAdmin — appointment Table After Status Update</w:t>
      </w:r>
    </w:p>
    <w:p w:rsidR="00754233" w:rsidRDefault="003A5760">
      <w:r>
        <w:rPr>
          <w:color w:val="1A1A2E"/>
          <w:sz w:val="22"/>
        </w:rPr>
        <w:t>The screenshot from phpMyAdmin shows the same appointment record after the provider clicked Approve. The status column has changed from 'pending' to 'approved', confirming that the PUT /api/appointments/:id endpoint correctly persists the provider's decision.</w:t>
      </w:r>
    </w:p>
    <w:p w:rsidR="00754233" w:rsidRDefault="003A5760">
      <w:pPr>
        <w:spacing w:before="240" w:after="80"/>
      </w:pPr>
      <w:r>
        <w:rPr>
          <w:b/>
          <w:color w:val="00A6C8"/>
        </w:rPr>
        <w:t>9.2.2  Payment Fields Validation</w:t>
      </w:r>
    </w:p>
    <w:p w:rsidR="00754233" w:rsidRDefault="003A5760">
      <w:pPr>
        <w:spacing w:after="160"/>
        <w:ind w:firstLine="709"/>
      </w:pPr>
      <w:r>
        <w:rPr>
          <w:color w:val="1A1A2E"/>
        </w:rPr>
        <w:t>The payment workflow does not use a separate payments table; instead, payment metadata is stored directly in columns on the users table (payment_plan, payment_amount, payment_duration, payment_status). This design was validated by submitting a payment request as a service provider and then inspecting the users table in phpMyAdmin.</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r>
      <w:r>
        <w:rPr>
          <w:i/>
          <w:color w:val="444488"/>
          <w:sz w:val="20"/>
        </w:rPr>
        <w:br/>
      </w:r>
      <w:r>
        <w:rPr>
          <w:i/>
          <w:color w:val="444488"/>
          <w:sz w:val="20"/>
        </w:rPr>
        <w:br/>
        <w:t>[ Figure 67 — phpMyAdmin — users Table Payment Fields ]</w:t>
      </w:r>
      <w:r>
        <w:rPr>
          <w:i/>
          <w:color w:val="444488"/>
          <w:sz w:val="20"/>
        </w:rPr>
        <w:br/>
      </w:r>
      <w:r>
        <w:rPr>
          <w:i/>
          <w:color w:val="444488"/>
          <w:sz w:val="20"/>
        </w:rPr>
        <w:br/>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67: phpMyAdmin — users Table Payment Fields</w:t>
      </w:r>
    </w:p>
    <w:p w:rsidR="00754233" w:rsidRDefault="003A5760">
      <w:r>
        <w:rPr>
          <w:color w:val="1A1A2E"/>
          <w:sz w:val="22"/>
        </w:rPr>
        <w:t>The screenshot from phpMyAdmin shows the users table row for a service provider after they submitted a subscription upgrade request. The columns payment_plan = 'Lite', payment_amount = 5000.00, payment_duration = 'Monthly', and payment_status = 'pending' are all correctly populated from the checkout form submission.</w:t>
      </w:r>
    </w:p>
    <w:tbl>
      <w:tblPr>
        <w:tblStyle w:val="TableGrid"/>
        <w:tblW w:w="0" w:type="auto"/>
        <w:jc w:val="center"/>
        <w:tblLook w:val="04A0" w:firstRow="1" w:lastRow="0" w:firstColumn="1" w:lastColumn="0" w:noHBand="0" w:noVBand="1"/>
      </w:tblPr>
      <w:tblGrid>
        <w:gridCol w:w="1520"/>
        <w:gridCol w:w="1520"/>
        <w:gridCol w:w="1520"/>
        <w:gridCol w:w="1520"/>
        <w:gridCol w:w="1520"/>
        <w:gridCol w:w="1520"/>
      </w:tblGrid>
      <w:tr w:rsidR="00754233">
        <w:trPr>
          <w:jc w:val="center"/>
        </w:trPr>
        <w:tc>
          <w:tcPr>
            <w:tcW w:w="1520" w:type="dxa"/>
            <w:shd w:val="clear" w:color="auto" w:fill="16227E"/>
            <w:vAlign w:val="center"/>
          </w:tcPr>
          <w:bookmarkEnd w:id="0"/>
          <w:p w:rsidR="00754233" w:rsidRDefault="003A5760">
            <w:pPr>
              <w:jc w:val="center"/>
            </w:pPr>
            <w:r>
              <w:rPr>
                <w:b/>
                <w:color w:val="FFFFFF"/>
                <w:sz w:val="20"/>
              </w:rPr>
              <w:t>Scenario</w:t>
            </w:r>
          </w:p>
        </w:tc>
        <w:tc>
          <w:tcPr>
            <w:tcW w:w="1520" w:type="dxa"/>
            <w:shd w:val="clear" w:color="auto" w:fill="16227E"/>
            <w:vAlign w:val="center"/>
          </w:tcPr>
          <w:p w:rsidR="00754233" w:rsidRDefault="003A5760">
            <w:pPr>
              <w:jc w:val="center"/>
            </w:pPr>
            <w:r>
              <w:rPr>
                <w:b/>
                <w:color w:val="FFFFFF"/>
                <w:sz w:val="20"/>
              </w:rPr>
              <w:t>Table Inspected</w:t>
            </w:r>
          </w:p>
        </w:tc>
        <w:tc>
          <w:tcPr>
            <w:tcW w:w="1520" w:type="dxa"/>
            <w:shd w:val="clear" w:color="auto" w:fill="16227E"/>
            <w:vAlign w:val="center"/>
          </w:tcPr>
          <w:p w:rsidR="00754233" w:rsidRDefault="003A5760">
            <w:pPr>
              <w:jc w:val="center"/>
            </w:pPr>
            <w:r>
              <w:rPr>
                <w:b/>
                <w:color w:val="FFFFFF"/>
                <w:sz w:val="20"/>
              </w:rPr>
              <w:t>Column Changed</w:t>
            </w:r>
          </w:p>
        </w:tc>
        <w:tc>
          <w:tcPr>
            <w:tcW w:w="1520" w:type="dxa"/>
            <w:shd w:val="clear" w:color="auto" w:fill="16227E"/>
            <w:vAlign w:val="center"/>
          </w:tcPr>
          <w:p w:rsidR="00754233" w:rsidRDefault="003A5760">
            <w:pPr>
              <w:jc w:val="center"/>
            </w:pPr>
            <w:r>
              <w:rPr>
                <w:b/>
                <w:color w:val="FFFFFF"/>
                <w:sz w:val="20"/>
              </w:rPr>
              <w:t>Before</w:t>
            </w:r>
          </w:p>
        </w:tc>
        <w:tc>
          <w:tcPr>
            <w:tcW w:w="1520" w:type="dxa"/>
            <w:shd w:val="clear" w:color="auto" w:fill="16227E"/>
            <w:vAlign w:val="center"/>
          </w:tcPr>
          <w:p w:rsidR="00754233" w:rsidRDefault="003A5760">
            <w:pPr>
              <w:jc w:val="center"/>
            </w:pPr>
            <w:r>
              <w:rPr>
                <w:b/>
                <w:color w:val="FFFFFF"/>
                <w:sz w:val="20"/>
              </w:rPr>
              <w:t>After</w:t>
            </w:r>
          </w:p>
        </w:tc>
        <w:tc>
          <w:tcPr>
            <w:tcW w:w="1520" w:type="dxa"/>
            <w:shd w:val="clear" w:color="auto" w:fill="16227E"/>
            <w:vAlign w:val="center"/>
          </w:tcPr>
          <w:p w:rsidR="00754233" w:rsidRDefault="003A5760">
            <w:pPr>
              <w:jc w:val="center"/>
            </w:pPr>
            <w:r>
              <w:rPr>
                <w:b/>
                <w:color w:val="FFFFFF"/>
                <w:sz w:val="20"/>
              </w:rPr>
              <w:t>Verified</w:t>
            </w:r>
          </w:p>
        </w:tc>
      </w:tr>
      <w:tr w:rsidR="00754233">
        <w:trPr>
          <w:jc w:val="center"/>
        </w:trPr>
        <w:tc>
          <w:tcPr>
            <w:tcW w:w="1520" w:type="dxa"/>
            <w:shd w:val="clear" w:color="auto" w:fill="EEF0FF"/>
          </w:tcPr>
          <w:p w:rsidR="00754233" w:rsidRDefault="003A5760">
            <w:r>
              <w:rPr>
                <w:sz w:val="20"/>
              </w:rPr>
              <w:t>New appointment booked</w:t>
            </w:r>
          </w:p>
        </w:tc>
        <w:tc>
          <w:tcPr>
            <w:tcW w:w="1520" w:type="dxa"/>
            <w:shd w:val="clear" w:color="auto" w:fill="EEF0FF"/>
          </w:tcPr>
          <w:p w:rsidR="00754233" w:rsidRDefault="003A5760">
            <w:r>
              <w:rPr>
                <w:sz w:val="20"/>
              </w:rPr>
              <w:t>appointment</w:t>
            </w:r>
          </w:p>
        </w:tc>
        <w:tc>
          <w:tcPr>
            <w:tcW w:w="1520" w:type="dxa"/>
            <w:shd w:val="clear" w:color="auto" w:fill="EEF0FF"/>
          </w:tcPr>
          <w:p w:rsidR="00754233" w:rsidRDefault="003A5760">
            <w:r>
              <w:rPr>
                <w:sz w:val="20"/>
              </w:rPr>
              <w:t>status</w:t>
            </w:r>
          </w:p>
        </w:tc>
        <w:tc>
          <w:tcPr>
            <w:tcW w:w="1520" w:type="dxa"/>
            <w:shd w:val="clear" w:color="auto" w:fill="EEF0FF"/>
          </w:tcPr>
          <w:p w:rsidR="00754233" w:rsidRDefault="003A5760">
            <w:r>
              <w:rPr>
                <w:sz w:val="20"/>
              </w:rPr>
              <w:t>—</w:t>
            </w:r>
          </w:p>
        </w:tc>
        <w:tc>
          <w:tcPr>
            <w:tcW w:w="1520" w:type="dxa"/>
            <w:shd w:val="clear" w:color="auto" w:fill="EEF0FF"/>
          </w:tcPr>
          <w:p w:rsidR="00754233" w:rsidRDefault="003A5760">
            <w:r>
              <w:rPr>
                <w:sz w:val="20"/>
              </w:rPr>
              <w:t>'pending'</w:t>
            </w:r>
          </w:p>
        </w:tc>
        <w:tc>
          <w:tcPr>
            <w:tcW w:w="1520" w:type="dxa"/>
            <w:shd w:val="clear" w:color="auto" w:fill="EEF0FF"/>
          </w:tcPr>
          <w:p w:rsidR="00754233" w:rsidRDefault="003A5760">
            <w:r>
              <w:rPr>
                <w:sz w:val="20"/>
              </w:rPr>
              <w:t>Yes</w:t>
            </w:r>
          </w:p>
        </w:tc>
      </w:tr>
      <w:tr w:rsidR="00754233">
        <w:trPr>
          <w:jc w:val="center"/>
        </w:trPr>
        <w:tc>
          <w:tcPr>
            <w:tcW w:w="1520" w:type="dxa"/>
            <w:shd w:val="clear" w:color="auto" w:fill="FFFFFF"/>
          </w:tcPr>
          <w:p w:rsidR="00754233" w:rsidRDefault="003A5760">
            <w:r>
              <w:rPr>
                <w:sz w:val="20"/>
              </w:rPr>
              <w:t>Provider approves appointment</w:t>
            </w:r>
          </w:p>
        </w:tc>
        <w:tc>
          <w:tcPr>
            <w:tcW w:w="1520" w:type="dxa"/>
            <w:shd w:val="clear" w:color="auto" w:fill="FFFFFF"/>
          </w:tcPr>
          <w:p w:rsidR="00754233" w:rsidRDefault="003A5760">
            <w:r>
              <w:rPr>
                <w:sz w:val="20"/>
              </w:rPr>
              <w:t>appointment</w:t>
            </w:r>
          </w:p>
        </w:tc>
        <w:tc>
          <w:tcPr>
            <w:tcW w:w="1520" w:type="dxa"/>
            <w:shd w:val="clear" w:color="auto" w:fill="FFFFFF"/>
          </w:tcPr>
          <w:p w:rsidR="00754233" w:rsidRDefault="003A5760">
            <w:r>
              <w:rPr>
                <w:sz w:val="20"/>
              </w:rPr>
              <w:t>status</w:t>
            </w:r>
          </w:p>
        </w:tc>
        <w:tc>
          <w:tcPr>
            <w:tcW w:w="1520" w:type="dxa"/>
            <w:shd w:val="clear" w:color="auto" w:fill="FFFFFF"/>
          </w:tcPr>
          <w:p w:rsidR="00754233" w:rsidRDefault="003A5760">
            <w:r>
              <w:rPr>
                <w:sz w:val="20"/>
              </w:rPr>
              <w:t>'pending'</w:t>
            </w:r>
          </w:p>
        </w:tc>
        <w:tc>
          <w:tcPr>
            <w:tcW w:w="1520" w:type="dxa"/>
            <w:shd w:val="clear" w:color="auto" w:fill="FFFFFF"/>
          </w:tcPr>
          <w:p w:rsidR="00754233" w:rsidRDefault="003A5760">
            <w:r>
              <w:rPr>
                <w:sz w:val="20"/>
              </w:rPr>
              <w:t>'approved'</w:t>
            </w:r>
          </w:p>
        </w:tc>
        <w:tc>
          <w:tcPr>
            <w:tcW w:w="1520" w:type="dxa"/>
            <w:shd w:val="clear" w:color="auto" w:fill="FFFFFF"/>
          </w:tcPr>
          <w:p w:rsidR="00754233" w:rsidRDefault="003A5760">
            <w:r>
              <w:rPr>
                <w:sz w:val="20"/>
              </w:rPr>
              <w:t>Yes</w:t>
            </w:r>
          </w:p>
        </w:tc>
      </w:tr>
      <w:tr w:rsidR="00754233">
        <w:trPr>
          <w:jc w:val="center"/>
        </w:trPr>
        <w:tc>
          <w:tcPr>
            <w:tcW w:w="1520" w:type="dxa"/>
            <w:shd w:val="clear" w:color="auto" w:fill="EEF0FF"/>
          </w:tcPr>
          <w:p w:rsidR="00754233" w:rsidRDefault="003A5760">
            <w:r>
              <w:rPr>
                <w:sz w:val="20"/>
              </w:rPr>
              <w:t>Parent cancels appointment</w:t>
            </w:r>
          </w:p>
        </w:tc>
        <w:tc>
          <w:tcPr>
            <w:tcW w:w="1520" w:type="dxa"/>
            <w:shd w:val="clear" w:color="auto" w:fill="EEF0FF"/>
          </w:tcPr>
          <w:p w:rsidR="00754233" w:rsidRDefault="003A5760">
            <w:r>
              <w:rPr>
                <w:sz w:val="20"/>
              </w:rPr>
              <w:t>appointment</w:t>
            </w:r>
          </w:p>
        </w:tc>
        <w:tc>
          <w:tcPr>
            <w:tcW w:w="1520" w:type="dxa"/>
            <w:shd w:val="clear" w:color="auto" w:fill="EEF0FF"/>
          </w:tcPr>
          <w:p w:rsidR="00754233" w:rsidRDefault="003A5760">
            <w:r>
              <w:rPr>
                <w:sz w:val="20"/>
              </w:rPr>
              <w:t>entire row</w:t>
            </w:r>
          </w:p>
        </w:tc>
        <w:tc>
          <w:tcPr>
            <w:tcW w:w="1520" w:type="dxa"/>
            <w:shd w:val="clear" w:color="auto" w:fill="EEF0FF"/>
          </w:tcPr>
          <w:p w:rsidR="00754233" w:rsidRDefault="003A5760">
            <w:r>
              <w:rPr>
                <w:sz w:val="20"/>
              </w:rPr>
              <w:t>row exists</w:t>
            </w:r>
          </w:p>
        </w:tc>
        <w:tc>
          <w:tcPr>
            <w:tcW w:w="1520" w:type="dxa"/>
            <w:shd w:val="clear" w:color="auto" w:fill="EEF0FF"/>
          </w:tcPr>
          <w:p w:rsidR="00754233" w:rsidRDefault="003A5760">
            <w:r>
              <w:rPr>
                <w:sz w:val="20"/>
              </w:rPr>
              <w:t>row deleted</w:t>
            </w:r>
          </w:p>
        </w:tc>
        <w:tc>
          <w:tcPr>
            <w:tcW w:w="1520" w:type="dxa"/>
            <w:shd w:val="clear" w:color="auto" w:fill="EEF0FF"/>
          </w:tcPr>
          <w:p w:rsidR="00754233" w:rsidRDefault="003A5760">
            <w:r>
              <w:rPr>
                <w:sz w:val="20"/>
              </w:rPr>
              <w:t>Yes</w:t>
            </w:r>
          </w:p>
        </w:tc>
      </w:tr>
      <w:tr w:rsidR="00754233">
        <w:trPr>
          <w:jc w:val="center"/>
        </w:trPr>
        <w:tc>
          <w:tcPr>
            <w:tcW w:w="1520" w:type="dxa"/>
            <w:shd w:val="clear" w:color="auto" w:fill="FFFFFF"/>
          </w:tcPr>
          <w:p w:rsidR="00754233" w:rsidRDefault="003A5760">
            <w:r>
              <w:rPr>
                <w:sz w:val="20"/>
              </w:rPr>
              <w:t>Provider submits payment</w:t>
            </w:r>
          </w:p>
        </w:tc>
        <w:tc>
          <w:tcPr>
            <w:tcW w:w="1520" w:type="dxa"/>
            <w:shd w:val="clear" w:color="auto" w:fill="FFFFFF"/>
          </w:tcPr>
          <w:p w:rsidR="00754233" w:rsidRDefault="003A5760">
            <w:r>
              <w:rPr>
                <w:sz w:val="20"/>
              </w:rPr>
              <w:t>users</w:t>
            </w:r>
          </w:p>
        </w:tc>
        <w:tc>
          <w:tcPr>
            <w:tcW w:w="1520" w:type="dxa"/>
            <w:shd w:val="clear" w:color="auto" w:fill="FFFFFF"/>
          </w:tcPr>
          <w:p w:rsidR="00754233" w:rsidRDefault="003A5760">
            <w:r>
              <w:rPr>
                <w:sz w:val="20"/>
              </w:rPr>
              <w:t>payment_status</w:t>
            </w:r>
          </w:p>
        </w:tc>
        <w:tc>
          <w:tcPr>
            <w:tcW w:w="1520" w:type="dxa"/>
            <w:shd w:val="clear" w:color="auto" w:fill="FFFFFF"/>
          </w:tcPr>
          <w:p w:rsidR="00754233" w:rsidRDefault="003A5760">
            <w:r>
              <w:rPr>
                <w:sz w:val="20"/>
              </w:rPr>
              <w:t>'unpaid'</w:t>
            </w:r>
          </w:p>
        </w:tc>
        <w:tc>
          <w:tcPr>
            <w:tcW w:w="1520" w:type="dxa"/>
            <w:shd w:val="clear" w:color="auto" w:fill="FFFFFF"/>
          </w:tcPr>
          <w:p w:rsidR="00754233" w:rsidRDefault="003A5760">
            <w:r>
              <w:rPr>
                <w:sz w:val="20"/>
              </w:rPr>
              <w:t>'pending'</w:t>
            </w:r>
          </w:p>
        </w:tc>
        <w:tc>
          <w:tcPr>
            <w:tcW w:w="1520" w:type="dxa"/>
            <w:shd w:val="clear" w:color="auto" w:fill="FFFFFF"/>
          </w:tcPr>
          <w:p w:rsidR="00754233" w:rsidRDefault="003A5760">
            <w:r>
              <w:rPr>
                <w:sz w:val="20"/>
              </w:rPr>
              <w:t>Yes</w:t>
            </w:r>
          </w:p>
        </w:tc>
      </w:tr>
      <w:tr w:rsidR="00754233">
        <w:trPr>
          <w:jc w:val="center"/>
        </w:trPr>
        <w:tc>
          <w:tcPr>
            <w:tcW w:w="1520" w:type="dxa"/>
            <w:shd w:val="clear" w:color="auto" w:fill="EEF0FF"/>
          </w:tcPr>
          <w:p w:rsidR="00754233" w:rsidRDefault="003A5760">
            <w:r>
              <w:rPr>
                <w:sz w:val="20"/>
              </w:rPr>
              <w:t>Admin approves payment</w:t>
            </w:r>
          </w:p>
        </w:tc>
        <w:tc>
          <w:tcPr>
            <w:tcW w:w="1520" w:type="dxa"/>
            <w:shd w:val="clear" w:color="auto" w:fill="EEF0FF"/>
          </w:tcPr>
          <w:p w:rsidR="00754233" w:rsidRDefault="003A5760">
            <w:r>
              <w:rPr>
                <w:sz w:val="20"/>
              </w:rPr>
              <w:t>users</w:t>
            </w:r>
          </w:p>
        </w:tc>
        <w:tc>
          <w:tcPr>
            <w:tcW w:w="1520" w:type="dxa"/>
            <w:shd w:val="clear" w:color="auto" w:fill="EEF0FF"/>
          </w:tcPr>
          <w:p w:rsidR="00754233" w:rsidRDefault="003A5760">
            <w:r>
              <w:rPr>
                <w:sz w:val="20"/>
              </w:rPr>
              <w:t>payment_status</w:t>
            </w:r>
          </w:p>
        </w:tc>
        <w:tc>
          <w:tcPr>
            <w:tcW w:w="1520" w:type="dxa"/>
            <w:shd w:val="clear" w:color="auto" w:fill="EEF0FF"/>
          </w:tcPr>
          <w:p w:rsidR="00754233" w:rsidRDefault="003A5760">
            <w:r>
              <w:rPr>
                <w:sz w:val="20"/>
              </w:rPr>
              <w:t>'pending'</w:t>
            </w:r>
          </w:p>
        </w:tc>
        <w:tc>
          <w:tcPr>
            <w:tcW w:w="1520" w:type="dxa"/>
            <w:shd w:val="clear" w:color="auto" w:fill="EEF0FF"/>
          </w:tcPr>
          <w:p w:rsidR="00754233" w:rsidRDefault="003A5760">
            <w:r>
              <w:rPr>
                <w:sz w:val="20"/>
              </w:rPr>
              <w:t>'approved'</w:t>
            </w:r>
          </w:p>
        </w:tc>
        <w:tc>
          <w:tcPr>
            <w:tcW w:w="1520" w:type="dxa"/>
            <w:shd w:val="clear" w:color="auto" w:fill="EEF0FF"/>
          </w:tcPr>
          <w:p w:rsidR="00754233" w:rsidRDefault="003A5760">
            <w:r>
              <w:rPr>
                <w:sz w:val="20"/>
              </w:rPr>
              <w:t>Yes</w:t>
            </w:r>
          </w:p>
        </w:tc>
      </w:tr>
      <w:tr w:rsidR="00754233">
        <w:trPr>
          <w:jc w:val="center"/>
        </w:trPr>
        <w:tc>
          <w:tcPr>
            <w:tcW w:w="1520" w:type="dxa"/>
            <w:shd w:val="clear" w:color="auto" w:fill="FFFFFF"/>
          </w:tcPr>
          <w:p w:rsidR="00754233" w:rsidRDefault="003A5760">
            <w:r>
              <w:rPr>
                <w:sz w:val="20"/>
              </w:rPr>
              <w:t>New feedback submitted</w:t>
            </w:r>
          </w:p>
        </w:tc>
        <w:tc>
          <w:tcPr>
            <w:tcW w:w="1520" w:type="dxa"/>
            <w:shd w:val="clear" w:color="auto" w:fill="FFFFFF"/>
          </w:tcPr>
          <w:p w:rsidR="00754233" w:rsidRDefault="003A5760">
            <w:r>
              <w:rPr>
                <w:sz w:val="20"/>
              </w:rPr>
              <w:t>feedback</w:t>
            </w:r>
          </w:p>
        </w:tc>
        <w:tc>
          <w:tcPr>
            <w:tcW w:w="1520" w:type="dxa"/>
            <w:shd w:val="clear" w:color="auto" w:fill="FFFFFF"/>
          </w:tcPr>
          <w:p w:rsidR="00754233" w:rsidRDefault="003A5760">
            <w:r>
              <w:rPr>
                <w:sz w:val="20"/>
              </w:rPr>
              <w:t>entire row</w:t>
            </w:r>
          </w:p>
        </w:tc>
        <w:tc>
          <w:tcPr>
            <w:tcW w:w="1520" w:type="dxa"/>
            <w:shd w:val="clear" w:color="auto" w:fill="FFFFFF"/>
          </w:tcPr>
          <w:p w:rsidR="00754233" w:rsidRDefault="003A5760">
            <w:r>
              <w:rPr>
                <w:sz w:val="20"/>
              </w:rPr>
              <w:t>—</w:t>
            </w:r>
          </w:p>
        </w:tc>
        <w:tc>
          <w:tcPr>
            <w:tcW w:w="1520" w:type="dxa"/>
            <w:shd w:val="clear" w:color="auto" w:fill="FFFFFF"/>
          </w:tcPr>
          <w:p w:rsidR="00754233" w:rsidRDefault="003A5760">
            <w:r>
              <w:rPr>
                <w:sz w:val="20"/>
              </w:rPr>
              <w:t>row inserted</w:t>
            </w:r>
          </w:p>
        </w:tc>
        <w:tc>
          <w:tcPr>
            <w:tcW w:w="1520" w:type="dxa"/>
            <w:shd w:val="clear" w:color="auto" w:fill="FFFFFF"/>
          </w:tcPr>
          <w:p w:rsidR="00754233" w:rsidRDefault="003A5760">
            <w:r>
              <w:rPr>
                <w:sz w:val="20"/>
              </w:rPr>
              <w:t>Yes</w:t>
            </w:r>
          </w:p>
        </w:tc>
      </w:tr>
      <w:tr w:rsidR="00754233">
        <w:trPr>
          <w:jc w:val="center"/>
        </w:trPr>
        <w:tc>
          <w:tcPr>
            <w:tcW w:w="1520" w:type="dxa"/>
            <w:shd w:val="clear" w:color="auto" w:fill="EEF0FF"/>
          </w:tcPr>
          <w:p w:rsidR="00754233" w:rsidRDefault="003A5760">
            <w:r>
              <w:rPr>
                <w:sz w:val="20"/>
              </w:rPr>
              <w:t>Profile updated</w:t>
            </w:r>
          </w:p>
        </w:tc>
        <w:tc>
          <w:tcPr>
            <w:tcW w:w="1520" w:type="dxa"/>
            <w:shd w:val="clear" w:color="auto" w:fill="EEF0FF"/>
          </w:tcPr>
          <w:p w:rsidR="00754233" w:rsidRDefault="003A5760">
            <w:r>
              <w:rPr>
                <w:sz w:val="20"/>
              </w:rPr>
              <w:t>parent/school</w:t>
            </w:r>
          </w:p>
        </w:tc>
        <w:tc>
          <w:tcPr>
            <w:tcW w:w="1520" w:type="dxa"/>
            <w:shd w:val="clear" w:color="auto" w:fill="EEF0FF"/>
          </w:tcPr>
          <w:p w:rsidR="00754233" w:rsidRDefault="003A5760">
            <w:r>
              <w:rPr>
                <w:sz w:val="20"/>
              </w:rPr>
              <w:t>multiple cols</w:t>
            </w:r>
          </w:p>
        </w:tc>
        <w:tc>
          <w:tcPr>
            <w:tcW w:w="1520" w:type="dxa"/>
            <w:shd w:val="clear" w:color="auto" w:fill="EEF0FF"/>
          </w:tcPr>
          <w:p w:rsidR="00754233" w:rsidRDefault="003A5760">
            <w:r>
              <w:rPr>
                <w:sz w:val="20"/>
              </w:rPr>
              <w:t>old values</w:t>
            </w:r>
          </w:p>
        </w:tc>
        <w:tc>
          <w:tcPr>
            <w:tcW w:w="1520" w:type="dxa"/>
            <w:shd w:val="clear" w:color="auto" w:fill="EEF0FF"/>
          </w:tcPr>
          <w:p w:rsidR="00754233" w:rsidRDefault="003A5760">
            <w:r>
              <w:rPr>
                <w:sz w:val="20"/>
              </w:rPr>
              <w:t>new values</w:t>
            </w:r>
          </w:p>
        </w:tc>
        <w:tc>
          <w:tcPr>
            <w:tcW w:w="1520" w:type="dxa"/>
            <w:shd w:val="clear" w:color="auto" w:fill="EEF0FF"/>
          </w:tcPr>
          <w:p w:rsidR="00754233" w:rsidRDefault="003A5760">
            <w:r>
              <w:rPr>
                <w:sz w:val="20"/>
              </w:rPr>
              <w:t>Yes</w:t>
            </w:r>
          </w:p>
        </w:tc>
      </w:tr>
    </w:tbl>
    <w:p w:rsidR="00754233" w:rsidRDefault="00754233"/>
    <w:p w:rsidR="00754233" w:rsidRDefault="003A5760">
      <w:pPr>
        <w:spacing w:after="200"/>
        <w:jc w:val="center"/>
      </w:pPr>
      <w:r>
        <w:rPr>
          <w:b/>
          <w:i/>
          <w:sz w:val="20"/>
        </w:rPr>
        <w:t>Table 22: Database Validation Test Summary</w:t>
      </w:r>
    </w:p>
    <w:p w:rsidR="00754233" w:rsidRDefault="003A5760">
      <w:pPr>
        <w:shd w:val="clear" w:color="auto" w:fill="D4EDDA"/>
        <w:spacing w:before="80" w:after="200"/>
        <w:ind w:left="567"/>
      </w:pPr>
      <w:r>
        <w:rPr>
          <w:b/>
          <w:color w:val="155724"/>
          <w:sz w:val="22"/>
        </w:rPr>
        <w:t xml:space="preserve">  ✔  PASS   All 7 database validation scenarios confirmed via phpMyAdmin inspection.</w:t>
      </w:r>
    </w:p>
    <w:p w:rsidR="00754233" w:rsidRDefault="003A5760">
      <w:r>
        <w:br w:type="page"/>
      </w:r>
    </w:p>
    <w:p w:rsidR="00754233" w:rsidRDefault="003A5760">
      <w:pPr>
        <w:spacing w:before="320"/>
      </w:pPr>
      <w:proofErr w:type="gramStart"/>
      <w:r>
        <w:rPr>
          <w:b/>
          <w:color w:val="16227E"/>
          <w:sz w:val="28"/>
        </w:rPr>
        <w:t>9.4  System</w:t>
      </w:r>
      <w:proofErr w:type="gramEnd"/>
      <w:r>
        <w:rPr>
          <w:b/>
          <w:color w:val="16227E"/>
          <w:sz w:val="28"/>
        </w:rPr>
        <w:t xml:space="preserve"> Evaluation and Requirements Validation</w:t>
      </w:r>
    </w:p>
    <w:p w:rsidR="00754233" w:rsidRDefault="003A5760">
      <w:pPr>
        <w:spacing w:after="160"/>
        <w:ind w:firstLine="709"/>
      </w:pPr>
      <w:r>
        <w:rPr>
          <w:color w:val="1A1A2E"/>
        </w:rPr>
        <w:t>Upon completion of the testing phase, a comprehensive evaluation was conducted to formally assess the degree to which the Inspirability platform satisfies its specified requirements. This evaluation traces each requirement defined in the requirements analysis phase to the corresponding implemented feature and the test evidence that confirms its correct operation.</w:t>
      </w:r>
    </w:p>
    <w:p w:rsidR="00754233" w:rsidRDefault="003A5760">
      <w:pPr>
        <w:spacing w:before="240" w:after="80"/>
      </w:pPr>
      <w:r>
        <w:rPr>
          <w:b/>
          <w:color w:val="00A6C8"/>
        </w:rPr>
        <w:t>9.4.1  Functional Requirements Validation</w:t>
      </w:r>
    </w:p>
    <w:p w:rsidR="00754233" w:rsidRDefault="003A5760">
      <w:pPr>
        <w:spacing w:after="160"/>
        <w:ind w:firstLine="709"/>
      </w:pPr>
      <w:r>
        <w:rPr>
          <w:color w:val="1A1A2E"/>
        </w:rPr>
        <w:t>All fifteen functional requirements identified during the analysis phase were implemented and tested. The traceability matrix below maps each requirement to its implementation and validation evidence.</w:t>
      </w:r>
    </w:p>
    <w:tbl>
      <w:tblPr>
        <w:tblStyle w:val="TableGrid"/>
        <w:tblW w:w="0" w:type="auto"/>
        <w:jc w:val="center"/>
        <w:tblLook w:val="04A0" w:firstRow="1" w:lastRow="0" w:firstColumn="1" w:lastColumn="0" w:noHBand="0" w:noVBand="1"/>
      </w:tblPr>
      <w:tblGrid>
        <w:gridCol w:w="1824"/>
        <w:gridCol w:w="1824"/>
        <w:gridCol w:w="2011"/>
        <w:gridCol w:w="1824"/>
        <w:gridCol w:w="1824"/>
      </w:tblGrid>
      <w:tr w:rsidR="00754233">
        <w:trPr>
          <w:jc w:val="center"/>
        </w:trPr>
        <w:tc>
          <w:tcPr>
            <w:tcW w:w="1824" w:type="dxa"/>
            <w:shd w:val="clear" w:color="auto" w:fill="16227E"/>
            <w:vAlign w:val="center"/>
          </w:tcPr>
          <w:p w:rsidR="00754233" w:rsidRDefault="003A5760">
            <w:pPr>
              <w:jc w:val="center"/>
            </w:pPr>
            <w:r>
              <w:rPr>
                <w:b/>
                <w:color w:val="FFFFFF"/>
                <w:sz w:val="20"/>
              </w:rPr>
              <w:t>Req. ID</w:t>
            </w:r>
          </w:p>
        </w:tc>
        <w:tc>
          <w:tcPr>
            <w:tcW w:w="1824" w:type="dxa"/>
            <w:shd w:val="clear" w:color="auto" w:fill="16227E"/>
            <w:vAlign w:val="center"/>
          </w:tcPr>
          <w:p w:rsidR="00754233" w:rsidRDefault="003A5760">
            <w:pPr>
              <w:jc w:val="center"/>
            </w:pPr>
            <w:r>
              <w:rPr>
                <w:b/>
                <w:color w:val="FFFFFF"/>
                <w:sz w:val="20"/>
              </w:rPr>
              <w:t>Functional Requirement</w:t>
            </w:r>
          </w:p>
        </w:tc>
        <w:tc>
          <w:tcPr>
            <w:tcW w:w="1824" w:type="dxa"/>
            <w:shd w:val="clear" w:color="auto" w:fill="16227E"/>
            <w:vAlign w:val="center"/>
          </w:tcPr>
          <w:p w:rsidR="00754233" w:rsidRDefault="003A5760">
            <w:pPr>
              <w:jc w:val="center"/>
            </w:pPr>
            <w:r>
              <w:rPr>
                <w:b/>
                <w:color w:val="FFFFFF"/>
                <w:sz w:val="20"/>
              </w:rPr>
              <w:t>Implementation</w:t>
            </w:r>
          </w:p>
        </w:tc>
        <w:tc>
          <w:tcPr>
            <w:tcW w:w="1824" w:type="dxa"/>
            <w:shd w:val="clear" w:color="auto" w:fill="16227E"/>
            <w:vAlign w:val="center"/>
          </w:tcPr>
          <w:p w:rsidR="00754233" w:rsidRDefault="003A5760">
            <w:pPr>
              <w:jc w:val="center"/>
            </w:pPr>
            <w:r>
              <w:rPr>
                <w:b/>
                <w:color w:val="FFFFFF"/>
                <w:sz w:val="20"/>
              </w:rPr>
              <w:t>Test Evidence</w:t>
            </w:r>
          </w:p>
        </w:tc>
        <w:tc>
          <w:tcPr>
            <w:tcW w:w="1824" w:type="dxa"/>
            <w:shd w:val="clear" w:color="auto" w:fill="16227E"/>
            <w:vAlign w:val="center"/>
          </w:tcPr>
          <w:p w:rsidR="00754233" w:rsidRDefault="003A5760">
            <w:pPr>
              <w:jc w:val="center"/>
            </w:pPr>
            <w:r>
              <w:rPr>
                <w:b/>
                <w:color w:val="FFFFFF"/>
                <w:sz w:val="20"/>
              </w:rPr>
              <w:t>Status</w:t>
            </w:r>
          </w:p>
        </w:tc>
      </w:tr>
      <w:tr w:rsidR="00754233">
        <w:trPr>
          <w:jc w:val="center"/>
        </w:trPr>
        <w:tc>
          <w:tcPr>
            <w:tcW w:w="1824" w:type="dxa"/>
            <w:shd w:val="clear" w:color="auto" w:fill="EEF0FF"/>
          </w:tcPr>
          <w:p w:rsidR="00754233" w:rsidRDefault="003A5760">
            <w:r>
              <w:rPr>
                <w:sz w:val="20"/>
              </w:rPr>
              <w:t>FR-01</w:t>
            </w:r>
          </w:p>
        </w:tc>
        <w:tc>
          <w:tcPr>
            <w:tcW w:w="1824" w:type="dxa"/>
            <w:shd w:val="clear" w:color="auto" w:fill="EEF0FF"/>
          </w:tcPr>
          <w:p w:rsidR="00754233" w:rsidRDefault="003A5760">
            <w:r>
              <w:rPr>
                <w:sz w:val="20"/>
              </w:rPr>
              <w:t>User registration with role selection</w:t>
            </w:r>
          </w:p>
        </w:tc>
        <w:tc>
          <w:tcPr>
            <w:tcW w:w="1824" w:type="dxa"/>
            <w:shd w:val="clear" w:color="auto" w:fill="EEF0FF"/>
          </w:tcPr>
          <w:p w:rsidR="00754233" w:rsidRDefault="003A5760">
            <w:r>
              <w:rPr>
                <w:sz w:val="20"/>
              </w:rPr>
              <w:t>signup/page.js + authController</w:t>
            </w:r>
          </w:p>
        </w:tc>
        <w:tc>
          <w:tcPr>
            <w:tcW w:w="1824" w:type="dxa"/>
            <w:shd w:val="clear" w:color="auto" w:fill="EEF0FF"/>
          </w:tcPr>
          <w:p w:rsidR="00754233" w:rsidRDefault="003A5760">
            <w:r>
              <w:rPr>
                <w:sz w:val="20"/>
              </w:rPr>
              <w:t>TC-S01 – TC-S08</w:t>
            </w:r>
          </w:p>
        </w:tc>
        <w:tc>
          <w:tcPr>
            <w:tcW w:w="1824" w:type="dxa"/>
            <w:shd w:val="clear" w:color="auto" w:fill="EEF0FF"/>
          </w:tcPr>
          <w:p w:rsidR="00754233" w:rsidRDefault="003A5760">
            <w:r>
              <w:rPr>
                <w:sz w:val="20"/>
              </w:rPr>
              <w:t>Validated ✓</w:t>
            </w:r>
          </w:p>
        </w:tc>
      </w:tr>
      <w:tr w:rsidR="00754233">
        <w:trPr>
          <w:jc w:val="center"/>
        </w:trPr>
        <w:tc>
          <w:tcPr>
            <w:tcW w:w="1824" w:type="dxa"/>
            <w:shd w:val="clear" w:color="auto" w:fill="FFFFFF"/>
          </w:tcPr>
          <w:p w:rsidR="00754233" w:rsidRDefault="003A5760">
            <w:r>
              <w:rPr>
                <w:sz w:val="20"/>
              </w:rPr>
              <w:t>FR-02</w:t>
            </w:r>
          </w:p>
        </w:tc>
        <w:tc>
          <w:tcPr>
            <w:tcW w:w="1824" w:type="dxa"/>
            <w:shd w:val="clear" w:color="auto" w:fill="FFFFFF"/>
          </w:tcPr>
          <w:p w:rsidR="00754233" w:rsidRDefault="003A5760">
            <w:r>
              <w:rPr>
                <w:sz w:val="20"/>
              </w:rPr>
              <w:t>Secure login with JWT authentication</w:t>
            </w:r>
          </w:p>
        </w:tc>
        <w:tc>
          <w:tcPr>
            <w:tcW w:w="1824" w:type="dxa"/>
            <w:shd w:val="clear" w:color="auto" w:fill="FFFFFF"/>
          </w:tcPr>
          <w:p w:rsidR="00754233" w:rsidRDefault="003A5760">
            <w:r>
              <w:rPr>
                <w:sz w:val="20"/>
              </w:rPr>
              <w:t>login/page.js + authenticate()</w:t>
            </w:r>
          </w:p>
        </w:tc>
        <w:tc>
          <w:tcPr>
            <w:tcW w:w="1824" w:type="dxa"/>
            <w:shd w:val="clear" w:color="auto" w:fill="FFFFFF"/>
          </w:tcPr>
          <w:p w:rsidR="00754233" w:rsidRDefault="003A5760">
            <w:r>
              <w:rPr>
                <w:sz w:val="20"/>
              </w:rPr>
              <w:t>TC-L01 – TC-L07</w:t>
            </w:r>
          </w:p>
        </w:tc>
        <w:tc>
          <w:tcPr>
            <w:tcW w:w="1824" w:type="dxa"/>
            <w:shd w:val="clear" w:color="auto" w:fill="FFFFFF"/>
          </w:tcPr>
          <w:p w:rsidR="00754233" w:rsidRDefault="003A5760">
            <w:r>
              <w:rPr>
                <w:sz w:val="20"/>
              </w:rPr>
              <w:t>Validated ✓</w:t>
            </w:r>
          </w:p>
        </w:tc>
      </w:tr>
      <w:tr w:rsidR="00754233">
        <w:trPr>
          <w:jc w:val="center"/>
        </w:trPr>
        <w:tc>
          <w:tcPr>
            <w:tcW w:w="1824" w:type="dxa"/>
            <w:shd w:val="clear" w:color="auto" w:fill="EEF0FF"/>
          </w:tcPr>
          <w:p w:rsidR="00754233" w:rsidRDefault="003A5760">
            <w:r>
              <w:rPr>
                <w:sz w:val="20"/>
              </w:rPr>
              <w:t>FR-03</w:t>
            </w:r>
          </w:p>
        </w:tc>
        <w:tc>
          <w:tcPr>
            <w:tcW w:w="1824" w:type="dxa"/>
            <w:shd w:val="clear" w:color="auto" w:fill="EEF0FF"/>
          </w:tcPr>
          <w:p w:rsidR="00754233" w:rsidRDefault="003A5760">
            <w:r>
              <w:rPr>
                <w:sz w:val="20"/>
              </w:rPr>
              <w:t>Role-based navigation and access control</w:t>
            </w:r>
          </w:p>
        </w:tc>
        <w:tc>
          <w:tcPr>
            <w:tcW w:w="1824" w:type="dxa"/>
            <w:shd w:val="clear" w:color="auto" w:fill="EEF0FF"/>
          </w:tcPr>
          <w:p w:rsidR="00754233" w:rsidRDefault="003A5760">
            <w:r>
              <w:rPr>
                <w:sz w:val="20"/>
              </w:rPr>
              <w:t>Navbar.jsx + RBAC middleware</w:t>
            </w:r>
          </w:p>
        </w:tc>
        <w:tc>
          <w:tcPr>
            <w:tcW w:w="1824" w:type="dxa"/>
            <w:shd w:val="clear" w:color="auto" w:fill="EEF0FF"/>
          </w:tcPr>
          <w:p w:rsidR="00754233" w:rsidRDefault="003A5760">
            <w:r>
              <w:rPr>
                <w:sz w:val="20"/>
              </w:rPr>
              <w:t>Manual role switching</w:t>
            </w:r>
          </w:p>
        </w:tc>
        <w:tc>
          <w:tcPr>
            <w:tcW w:w="1824" w:type="dxa"/>
            <w:shd w:val="clear" w:color="auto" w:fill="EEF0FF"/>
          </w:tcPr>
          <w:p w:rsidR="00754233" w:rsidRDefault="003A5760">
            <w:r>
              <w:rPr>
                <w:sz w:val="20"/>
              </w:rPr>
              <w:t>Validated ✓</w:t>
            </w:r>
          </w:p>
        </w:tc>
      </w:tr>
      <w:tr w:rsidR="00754233">
        <w:trPr>
          <w:jc w:val="center"/>
        </w:trPr>
        <w:tc>
          <w:tcPr>
            <w:tcW w:w="1824" w:type="dxa"/>
            <w:shd w:val="clear" w:color="auto" w:fill="FFFFFF"/>
          </w:tcPr>
          <w:p w:rsidR="00754233" w:rsidRDefault="003A5760">
            <w:r>
              <w:rPr>
                <w:sz w:val="20"/>
              </w:rPr>
              <w:t>FR-04</w:t>
            </w:r>
          </w:p>
        </w:tc>
        <w:tc>
          <w:tcPr>
            <w:tcW w:w="1824" w:type="dxa"/>
            <w:shd w:val="clear" w:color="auto" w:fill="FFFFFF"/>
          </w:tcPr>
          <w:p w:rsidR="00754233" w:rsidRDefault="003A5760">
            <w:r>
              <w:rPr>
                <w:sz w:val="20"/>
              </w:rPr>
              <w:t>Service provider profile creation</w:t>
            </w:r>
          </w:p>
        </w:tc>
        <w:tc>
          <w:tcPr>
            <w:tcW w:w="1824" w:type="dxa"/>
            <w:shd w:val="clear" w:color="auto" w:fill="FFFFFF"/>
          </w:tcPr>
          <w:p w:rsidR="00754233" w:rsidRDefault="003A5760">
            <w:r>
              <w:rPr>
                <w:sz w:val="20"/>
              </w:rPr>
              <w:t>signup/page.js + authController</w:t>
            </w:r>
          </w:p>
        </w:tc>
        <w:tc>
          <w:tcPr>
            <w:tcW w:w="1824" w:type="dxa"/>
            <w:shd w:val="clear" w:color="auto" w:fill="FFFFFF"/>
          </w:tcPr>
          <w:p w:rsidR="00754233" w:rsidRDefault="003A5760">
            <w:r>
              <w:rPr>
                <w:sz w:val="20"/>
              </w:rPr>
              <w:t>TC-S07, DB check</w:t>
            </w:r>
          </w:p>
        </w:tc>
        <w:tc>
          <w:tcPr>
            <w:tcW w:w="1824" w:type="dxa"/>
            <w:shd w:val="clear" w:color="auto" w:fill="FFFFFF"/>
          </w:tcPr>
          <w:p w:rsidR="00754233" w:rsidRDefault="003A5760">
            <w:r>
              <w:rPr>
                <w:sz w:val="20"/>
              </w:rPr>
              <w:t>Validated ✓</w:t>
            </w:r>
          </w:p>
        </w:tc>
      </w:tr>
      <w:tr w:rsidR="00754233">
        <w:trPr>
          <w:jc w:val="center"/>
        </w:trPr>
        <w:tc>
          <w:tcPr>
            <w:tcW w:w="1824" w:type="dxa"/>
            <w:shd w:val="clear" w:color="auto" w:fill="EEF0FF"/>
          </w:tcPr>
          <w:p w:rsidR="00754233" w:rsidRDefault="003A5760">
            <w:r>
              <w:rPr>
                <w:sz w:val="20"/>
              </w:rPr>
              <w:t>FR-05</w:t>
            </w:r>
          </w:p>
        </w:tc>
        <w:tc>
          <w:tcPr>
            <w:tcW w:w="1824" w:type="dxa"/>
            <w:shd w:val="clear" w:color="auto" w:fill="EEF0FF"/>
          </w:tcPr>
          <w:p w:rsidR="00754233" w:rsidRDefault="003A5760">
            <w:r>
              <w:rPr>
                <w:sz w:val="20"/>
              </w:rPr>
              <w:t>Profile editing and media upload</w:t>
            </w:r>
          </w:p>
        </w:tc>
        <w:tc>
          <w:tcPr>
            <w:tcW w:w="1824" w:type="dxa"/>
            <w:shd w:val="clear" w:color="auto" w:fill="EEF0FF"/>
          </w:tcPr>
          <w:p w:rsidR="00754233" w:rsidRDefault="003A5760">
            <w:r>
              <w:rPr>
                <w:sz w:val="20"/>
              </w:rPr>
              <w:t>profile/page.js + EditProfileModal</w:t>
            </w:r>
          </w:p>
        </w:tc>
        <w:tc>
          <w:tcPr>
            <w:tcW w:w="1824" w:type="dxa"/>
            <w:shd w:val="clear" w:color="auto" w:fill="EEF0FF"/>
          </w:tcPr>
          <w:p w:rsidR="00754233" w:rsidRDefault="003A5760">
            <w:r>
              <w:rPr>
                <w:sz w:val="20"/>
              </w:rPr>
              <w:t>CRUD Test Update</w:t>
            </w:r>
          </w:p>
        </w:tc>
        <w:tc>
          <w:tcPr>
            <w:tcW w:w="1824" w:type="dxa"/>
            <w:shd w:val="clear" w:color="auto" w:fill="EEF0FF"/>
          </w:tcPr>
          <w:p w:rsidR="00754233" w:rsidRDefault="003A5760">
            <w:r>
              <w:rPr>
                <w:sz w:val="20"/>
              </w:rPr>
              <w:t>Validated ✓</w:t>
            </w:r>
          </w:p>
        </w:tc>
      </w:tr>
      <w:tr w:rsidR="00754233">
        <w:trPr>
          <w:jc w:val="center"/>
        </w:trPr>
        <w:tc>
          <w:tcPr>
            <w:tcW w:w="1824" w:type="dxa"/>
            <w:shd w:val="clear" w:color="auto" w:fill="FFFFFF"/>
          </w:tcPr>
          <w:p w:rsidR="00754233" w:rsidRDefault="003A5760">
            <w:r>
              <w:rPr>
                <w:sz w:val="20"/>
              </w:rPr>
              <w:t>FR-06</w:t>
            </w:r>
          </w:p>
        </w:tc>
        <w:tc>
          <w:tcPr>
            <w:tcW w:w="1824" w:type="dxa"/>
            <w:shd w:val="clear" w:color="auto" w:fill="FFFFFF"/>
          </w:tcPr>
          <w:p w:rsidR="00754233" w:rsidRDefault="003A5760">
            <w:r>
              <w:rPr>
                <w:sz w:val="20"/>
              </w:rPr>
              <w:t>Service directory browsing with filters</w:t>
            </w:r>
          </w:p>
        </w:tc>
        <w:tc>
          <w:tcPr>
            <w:tcW w:w="1824" w:type="dxa"/>
            <w:shd w:val="clear" w:color="auto" w:fill="FFFFFF"/>
          </w:tcPr>
          <w:p w:rsidR="00754233" w:rsidRDefault="003A5760">
            <w:r>
              <w:rPr>
                <w:sz w:val="20"/>
              </w:rPr>
              <w:t>school/medical/sport pages + FilterBar</w:t>
            </w:r>
          </w:p>
        </w:tc>
        <w:tc>
          <w:tcPr>
            <w:tcW w:w="1824" w:type="dxa"/>
            <w:shd w:val="clear" w:color="auto" w:fill="FFFFFF"/>
          </w:tcPr>
          <w:p w:rsidR="00754233" w:rsidRDefault="003A5760">
            <w:r>
              <w:rPr>
                <w:sz w:val="20"/>
              </w:rPr>
              <w:t>TC-SR01 – TC-SR10</w:t>
            </w:r>
          </w:p>
        </w:tc>
        <w:tc>
          <w:tcPr>
            <w:tcW w:w="1824" w:type="dxa"/>
            <w:shd w:val="clear" w:color="auto" w:fill="FFFFFF"/>
          </w:tcPr>
          <w:p w:rsidR="00754233" w:rsidRDefault="003A5760">
            <w:r>
              <w:rPr>
                <w:sz w:val="20"/>
              </w:rPr>
              <w:t>Validated ✓</w:t>
            </w:r>
          </w:p>
        </w:tc>
      </w:tr>
      <w:tr w:rsidR="00754233">
        <w:trPr>
          <w:jc w:val="center"/>
        </w:trPr>
        <w:tc>
          <w:tcPr>
            <w:tcW w:w="1824" w:type="dxa"/>
            <w:shd w:val="clear" w:color="auto" w:fill="EEF0FF"/>
          </w:tcPr>
          <w:p w:rsidR="00754233" w:rsidRDefault="003A5760">
            <w:r>
              <w:rPr>
                <w:sz w:val="20"/>
              </w:rPr>
              <w:t>FR-07</w:t>
            </w:r>
          </w:p>
        </w:tc>
        <w:tc>
          <w:tcPr>
            <w:tcW w:w="1824" w:type="dxa"/>
            <w:shd w:val="clear" w:color="auto" w:fill="EEF0FF"/>
          </w:tcPr>
          <w:p w:rsidR="00754233" w:rsidRDefault="003A5760">
            <w:r>
              <w:rPr>
                <w:sz w:val="20"/>
              </w:rPr>
              <w:t>Appointment booking by parents</w:t>
            </w:r>
          </w:p>
        </w:tc>
        <w:tc>
          <w:tcPr>
            <w:tcW w:w="1824" w:type="dxa"/>
            <w:shd w:val="clear" w:color="auto" w:fill="EEF0FF"/>
          </w:tcPr>
          <w:p w:rsidR="00754233" w:rsidRDefault="003A5760">
            <w:r>
              <w:rPr>
                <w:sz w:val="20"/>
              </w:rPr>
              <w:t>appointment/page.jsx + controller</w:t>
            </w:r>
          </w:p>
        </w:tc>
        <w:tc>
          <w:tcPr>
            <w:tcW w:w="1824" w:type="dxa"/>
            <w:shd w:val="clear" w:color="auto" w:fill="EEF0FF"/>
          </w:tcPr>
          <w:p w:rsidR="00754233" w:rsidRDefault="003A5760">
            <w:r>
              <w:rPr>
                <w:sz w:val="20"/>
              </w:rPr>
              <w:t>Booking steps 1–4</w:t>
            </w:r>
          </w:p>
        </w:tc>
        <w:tc>
          <w:tcPr>
            <w:tcW w:w="1824" w:type="dxa"/>
            <w:shd w:val="clear" w:color="auto" w:fill="EEF0FF"/>
          </w:tcPr>
          <w:p w:rsidR="00754233" w:rsidRDefault="003A5760">
            <w:r>
              <w:rPr>
                <w:sz w:val="20"/>
              </w:rPr>
              <w:t>Validated ✓</w:t>
            </w:r>
          </w:p>
        </w:tc>
      </w:tr>
      <w:tr w:rsidR="00754233">
        <w:trPr>
          <w:jc w:val="center"/>
        </w:trPr>
        <w:tc>
          <w:tcPr>
            <w:tcW w:w="1824" w:type="dxa"/>
            <w:shd w:val="clear" w:color="auto" w:fill="FFFFFF"/>
          </w:tcPr>
          <w:p w:rsidR="00754233" w:rsidRDefault="003A5760">
            <w:r>
              <w:rPr>
                <w:sz w:val="20"/>
              </w:rPr>
              <w:t>FR-08</w:t>
            </w:r>
          </w:p>
        </w:tc>
        <w:tc>
          <w:tcPr>
            <w:tcW w:w="1824" w:type="dxa"/>
            <w:shd w:val="clear" w:color="auto" w:fill="FFFFFF"/>
          </w:tcPr>
          <w:p w:rsidR="00754233" w:rsidRDefault="003A5760">
            <w:r>
              <w:rPr>
                <w:sz w:val="20"/>
              </w:rPr>
              <w:t>Appointment management by providers</w:t>
            </w:r>
          </w:p>
        </w:tc>
        <w:tc>
          <w:tcPr>
            <w:tcW w:w="1824" w:type="dxa"/>
            <w:shd w:val="clear" w:color="auto" w:fill="FFFFFF"/>
          </w:tcPr>
          <w:p w:rsidR="00754233" w:rsidRDefault="003A5760">
            <w:r>
              <w:rPr>
                <w:sz w:val="20"/>
              </w:rPr>
              <w:t>provider-appointments/page.jsx</w:t>
            </w:r>
          </w:p>
        </w:tc>
        <w:tc>
          <w:tcPr>
            <w:tcW w:w="1824" w:type="dxa"/>
            <w:shd w:val="clear" w:color="auto" w:fill="FFFFFF"/>
          </w:tcPr>
          <w:p w:rsidR="00754233" w:rsidRDefault="003A5760">
            <w:r>
              <w:rPr>
                <w:sz w:val="20"/>
              </w:rPr>
              <w:t>Booking steps 5–7</w:t>
            </w:r>
          </w:p>
        </w:tc>
        <w:tc>
          <w:tcPr>
            <w:tcW w:w="1824" w:type="dxa"/>
            <w:shd w:val="clear" w:color="auto" w:fill="FFFFFF"/>
          </w:tcPr>
          <w:p w:rsidR="00754233" w:rsidRDefault="003A5760">
            <w:r>
              <w:rPr>
                <w:sz w:val="20"/>
              </w:rPr>
              <w:t>Validated ✓</w:t>
            </w:r>
          </w:p>
        </w:tc>
      </w:tr>
      <w:tr w:rsidR="00754233">
        <w:trPr>
          <w:jc w:val="center"/>
        </w:trPr>
        <w:tc>
          <w:tcPr>
            <w:tcW w:w="1824" w:type="dxa"/>
            <w:shd w:val="clear" w:color="auto" w:fill="EEF0FF"/>
          </w:tcPr>
          <w:p w:rsidR="00754233" w:rsidRDefault="003A5760">
            <w:r>
              <w:rPr>
                <w:sz w:val="20"/>
              </w:rPr>
              <w:t>FR-09</w:t>
            </w:r>
          </w:p>
        </w:tc>
        <w:tc>
          <w:tcPr>
            <w:tcW w:w="1824" w:type="dxa"/>
            <w:shd w:val="clear" w:color="auto" w:fill="EEF0FF"/>
          </w:tcPr>
          <w:p w:rsidR="00754233" w:rsidRDefault="003A5760">
            <w:r>
              <w:rPr>
                <w:sz w:val="20"/>
              </w:rPr>
              <w:t>Appointment cancellation by parents</w:t>
            </w:r>
          </w:p>
        </w:tc>
        <w:tc>
          <w:tcPr>
            <w:tcW w:w="1824" w:type="dxa"/>
            <w:shd w:val="clear" w:color="auto" w:fill="EEF0FF"/>
          </w:tcPr>
          <w:p w:rsidR="00754233" w:rsidRDefault="003A5760">
            <w:r>
              <w:rPr>
                <w:sz w:val="20"/>
              </w:rPr>
              <w:t>my-appointments/page.jsx + DELETE</w:t>
            </w:r>
          </w:p>
        </w:tc>
        <w:tc>
          <w:tcPr>
            <w:tcW w:w="1824" w:type="dxa"/>
            <w:shd w:val="clear" w:color="auto" w:fill="EEF0FF"/>
          </w:tcPr>
          <w:p w:rsidR="00754233" w:rsidRDefault="003A5760">
            <w:r>
              <w:rPr>
                <w:sz w:val="20"/>
              </w:rPr>
              <w:t>Booking step 8</w:t>
            </w:r>
          </w:p>
        </w:tc>
        <w:tc>
          <w:tcPr>
            <w:tcW w:w="1824" w:type="dxa"/>
            <w:shd w:val="clear" w:color="auto" w:fill="EEF0FF"/>
          </w:tcPr>
          <w:p w:rsidR="00754233" w:rsidRDefault="003A5760">
            <w:r>
              <w:rPr>
                <w:sz w:val="20"/>
              </w:rPr>
              <w:t>Validated ✓</w:t>
            </w:r>
          </w:p>
        </w:tc>
      </w:tr>
      <w:tr w:rsidR="00754233">
        <w:trPr>
          <w:jc w:val="center"/>
        </w:trPr>
        <w:tc>
          <w:tcPr>
            <w:tcW w:w="1824" w:type="dxa"/>
            <w:shd w:val="clear" w:color="auto" w:fill="FFFFFF"/>
          </w:tcPr>
          <w:p w:rsidR="00754233" w:rsidRDefault="003A5760">
            <w:r>
              <w:rPr>
                <w:sz w:val="20"/>
              </w:rPr>
              <w:t>FR-10</w:t>
            </w:r>
          </w:p>
        </w:tc>
        <w:tc>
          <w:tcPr>
            <w:tcW w:w="1824" w:type="dxa"/>
            <w:shd w:val="clear" w:color="auto" w:fill="FFFFFF"/>
          </w:tcPr>
          <w:p w:rsidR="00754233" w:rsidRDefault="003A5760">
            <w:r>
              <w:rPr>
                <w:sz w:val="20"/>
              </w:rPr>
              <w:t>Feedback submission</w:t>
            </w:r>
          </w:p>
        </w:tc>
        <w:tc>
          <w:tcPr>
            <w:tcW w:w="1824" w:type="dxa"/>
            <w:shd w:val="clear" w:color="auto" w:fill="FFFFFF"/>
          </w:tcPr>
          <w:p w:rsidR="00754233" w:rsidRDefault="003A5760">
            <w:r>
              <w:rPr>
                <w:sz w:val="20"/>
              </w:rPr>
              <w:t>feedback/page.jsx</w:t>
            </w:r>
          </w:p>
        </w:tc>
        <w:tc>
          <w:tcPr>
            <w:tcW w:w="1824" w:type="dxa"/>
            <w:shd w:val="clear" w:color="auto" w:fill="FFFFFF"/>
          </w:tcPr>
          <w:p w:rsidR="00754233" w:rsidRDefault="003A5760">
            <w:r>
              <w:rPr>
                <w:sz w:val="20"/>
              </w:rPr>
              <w:t>TC-F01 – TC-F05</w:t>
            </w:r>
          </w:p>
        </w:tc>
        <w:tc>
          <w:tcPr>
            <w:tcW w:w="1824" w:type="dxa"/>
            <w:shd w:val="clear" w:color="auto" w:fill="FFFFFF"/>
          </w:tcPr>
          <w:p w:rsidR="00754233" w:rsidRDefault="003A5760">
            <w:r>
              <w:rPr>
                <w:sz w:val="20"/>
              </w:rPr>
              <w:t>Validated ✓</w:t>
            </w:r>
          </w:p>
        </w:tc>
      </w:tr>
      <w:tr w:rsidR="00754233">
        <w:trPr>
          <w:jc w:val="center"/>
        </w:trPr>
        <w:tc>
          <w:tcPr>
            <w:tcW w:w="1824" w:type="dxa"/>
            <w:shd w:val="clear" w:color="auto" w:fill="EEF0FF"/>
          </w:tcPr>
          <w:p w:rsidR="00754233" w:rsidRDefault="003A5760">
            <w:r>
              <w:rPr>
                <w:sz w:val="20"/>
              </w:rPr>
              <w:t>FR-11</w:t>
            </w:r>
          </w:p>
        </w:tc>
        <w:tc>
          <w:tcPr>
            <w:tcW w:w="1824" w:type="dxa"/>
            <w:shd w:val="clear" w:color="auto" w:fill="EEF0FF"/>
          </w:tcPr>
          <w:p w:rsidR="00754233" w:rsidRDefault="003A5760">
            <w:r>
              <w:rPr>
                <w:sz w:val="20"/>
              </w:rPr>
              <w:t>Subscription plan selection and payment</w:t>
            </w:r>
          </w:p>
        </w:tc>
        <w:tc>
          <w:tcPr>
            <w:tcW w:w="1824" w:type="dxa"/>
            <w:shd w:val="clear" w:color="auto" w:fill="EEF0FF"/>
          </w:tcPr>
          <w:p w:rsidR="00754233" w:rsidRDefault="003A5760">
            <w:r>
              <w:rPr>
                <w:sz w:val="20"/>
              </w:rPr>
              <w:t>flat-fee/page.js + payment</w:t>
            </w:r>
          </w:p>
        </w:tc>
        <w:tc>
          <w:tcPr>
            <w:tcW w:w="1824" w:type="dxa"/>
            <w:shd w:val="clear" w:color="auto" w:fill="EEF0FF"/>
          </w:tcPr>
          <w:p w:rsidR="00754233" w:rsidRDefault="003A5760">
            <w:r>
              <w:rPr>
                <w:sz w:val="20"/>
              </w:rPr>
              <w:t>TC-P01 – TC-P06</w:t>
            </w:r>
          </w:p>
        </w:tc>
        <w:tc>
          <w:tcPr>
            <w:tcW w:w="1824" w:type="dxa"/>
            <w:shd w:val="clear" w:color="auto" w:fill="EEF0FF"/>
          </w:tcPr>
          <w:p w:rsidR="00754233" w:rsidRDefault="003A5760">
            <w:r>
              <w:rPr>
                <w:sz w:val="20"/>
              </w:rPr>
              <w:t>Validated ✓</w:t>
            </w:r>
          </w:p>
        </w:tc>
      </w:tr>
      <w:tr w:rsidR="00754233">
        <w:trPr>
          <w:jc w:val="center"/>
        </w:trPr>
        <w:tc>
          <w:tcPr>
            <w:tcW w:w="1824" w:type="dxa"/>
            <w:shd w:val="clear" w:color="auto" w:fill="FFFFFF"/>
          </w:tcPr>
          <w:p w:rsidR="00754233" w:rsidRDefault="003A5760">
            <w:r>
              <w:rPr>
                <w:sz w:val="20"/>
              </w:rPr>
              <w:t>FR-12</w:t>
            </w:r>
          </w:p>
        </w:tc>
        <w:tc>
          <w:tcPr>
            <w:tcW w:w="1824" w:type="dxa"/>
            <w:shd w:val="clear" w:color="auto" w:fill="FFFFFF"/>
          </w:tcPr>
          <w:p w:rsidR="00754233" w:rsidRDefault="003A5760">
            <w:r>
              <w:rPr>
                <w:sz w:val="20"/>
              </w:rPr>
              <w:t>Admin provider approval/rejection</w:t>
            </w:r>
          </w:p>
        </w:tc>
        <w:tc>
          <w:tcPr>
            <w:tcW w:w="1824" w:type="dxa"/>
            <w:shd w:val="clear" w:color="auto" w:fill="FFFFFF"/>
          </w:tcPr>
          <w:p w:rsidR="00754233" w:rsidRDefault="003A5760">
            <w:r>
              <w:rPr>
                <w:sz w:val="20"/>
              </w:rPr>
              <w:t>requests/page.jsx + admin routes</w:t>
            </w:r>
          </w:p>
        </w:tc>
        <w:tc>
          <w:tcPr>
            <w:tcW w:w="1824" w:type="dxa"/>
            <w:shd w:val="clear" w:color="auto" w:fill="FFFFFF"/>
          </w:tcPr>
          <w:p w:rsidR="00754233" w:rsidRDefault="003A5760">
            <w:r>
              <w:rPr>
                <w:sz w:val="20"/>
              </w:rPr>
              <w:t>TC-A17, TC-A18</w:t>
            </w:r>
          </w:p>
        </w:tc>
        <w:tc>
          <w:tcPr>
            <w:tcW w:w="1824" w:type="dxa"/>
            <w:shd w:val="clear" w:color="auto" w:fill="FFFFFF"/>
          </w:tcPr>
          <w:p w:rsidR="00754233" w:rsidRDefault="003A5760">
            <w:r>
              <w:rPr>
                <w:sz w:val="20"/>
              </w:rPr>
              <w:t>Validated ✓</w:t>
            </w:r>
          </w:p>
        </w:tc>
      </w:tr>
      <w:tr w:rsidR="00754233">
        <w:trPr>
          <w:jc w:val="center"/>
        </w:trPr>
        <w:tc>
          <w:tcPr>
            <w:tcW w:w="1824" w:type="dxa"/>
            <w:shd w:val="clear" w:color="auto" w:fill="EEF0FF"/>
          </w:tcPr>
          <w:p w:rsidR="00754233" w:rsidRDefault="003A5760">
            <w:r>
              <w:rPr>
                <w:sz w:val="20"/>
              </w:rPr>
              <w:t>FR-13</w:t>
            </w:r>
          </w:p>
        </w:tc>
        <w:tc>
          <w:tcPr>
            <w:tcW w:w="1824" w:type="dxa"/>
            <w:shd w:val="clear" w:color="auto" w:fill="EEF0FF"/>
          </w:tcPr>
          <w:p w:rsidR="00754233" w:rsidRDefault="003A5760">
            <w:r>
              <w:rPr>
                <w:sz w:val="20"/>
              </w:rPr>
              <w:t>Admin payment approval/rejection</w:t>
            </w:r>
          </w:p>
        </w:tc>
        <w:tc>
          <w:tcPr>
            <w:tcW w:w="1824" w:type="dxa"/>
            <w:shd w:val="clear" w:color="auto" w:fill="EEF0FF"/>
          </w:tcPr>
          <w:p w:rsidR="00754233" w:rsidRDefault="003A5760">
            <w:r>
              <w:rPr>
                <w:sz w:val="20"/>
              </w:rPr>
              <w:t>requests/page.jsx + admin routes</w:t>
            </w:r>
          </w:p>
        </w:tc>
        <w:tc>
          <w:tcPr>
            <w:tcW w:w="1824" w:type="dxa"/>
            <w:shd w:val="clear" w:color="auto" w:fill="EEF0FF"/>
          </w:tcPr>
          <w:p w:rsidR="00754233" w:rsidRDefault="003A5760">
            <w:r>
              <w:rPr>
                <w:sz w:val="20"/>
              </w:rPr>
              <w:t>TC-A19</w:t>
            </w:r>
          </w:p>
        </w:tc>
        <w:tc>
          <w:tcPr>
            <w:tcW w:w="1824" w:type="dxa"/>
            <w:shd w:val="clear" w:color="auto" w:fill="EEF0FF"/>
          </w:tcPr>
          <w:p w:rsidR="00754233" w:rsidRDefault="003A5760">
            <w:r>
              <w:rPr>
                <w:sz w:val="20"/>
              </w:rPr>
              <w:t>Validated ✓</w:t>
            </w:r>
          </w:p>
        </w:tc>
      </w:tr>
      <w:tr w:rsidR="00754233">
        <w:trPr>
          <w:jc w:val="center"/>
        </w:trPr>
        <w:tc>
          <w:tcPr>
            <w:tcW w:w="1824" w:type="dxa"/>
            <w:shd w:val="clear" w:color="auto" w:fill="FFFFFF"/>
          </w:tcPr>
          <w:p w:rsidR="00754233" w:rsidRDefault="003A5760">
            <w:r>
              <w:rPr>
                <w:sz w:val="20"/>
              </w:rPr>
              <w:t>FR-14</w:t>
            </w:r>
          </w:p>
        </w:tc>
        <w:tc>
          <w:tcPr>
            <w:tcW w:w="1824" w:type="dxa"/>
            <w:shd w:val="clear" w:color="auto" w:fill="FFFFFF"/>
          </w:tcPr>
          <w:p w:rsidR="00754233" w:rsidRDefault="003A5760">
            <w:r>
              <w:rPr>
                <w:sz w:val="20"/>
              </w:rPr>
              <w:t>Admin dashboard analytics</w:t>
            </w:r>
          </w:p>
        </w:tc>
        <w:tc>
          <w:tcPr>
            <w:tcW w:w="1824" w:type="dxa"/>
            <w:shd w:val="clear" w:color="auto" w:fill="FFFFFF"/>
          </w:tcPr>
          <w:p w:rsidR="00754233" w:rsidRDefault="003A5760">
            <w:r>
              <w:rPr>
                <w:sz w:val="20"/>
              </w:rPr>
              <w:t>admin/page.jsx + getStats()</w:t>
            </w:r>
          </w:p>
        </w:tc>
        <w:tc>
          <w:tcPr>
            <w:tcW w:w="1824" w:type="dxa"/>
            <w:shd w:val="clear" w:color="auto" w:fill="FFFFFF"/>
          </w:tcPr>
          <w:p w:rsidR="00754233" w:rsidRDefault="003A5760">
            <w:r>
              <w:rPr>
                <w:sz w:val="20"/>
              </w:rPr>
              <w:t>Postman Fig. 71</w:t>
            </w:r>
          </w:p>
        </w:tc>
        <w:tc>
          <w:tcPr>
            <w:tcW w:w="1824" w:type="dxa"/>
            <w:shd w:val="clear" w:color="auto" w:fill="FFFFFF"/>
          </w:tcPr>
          <w:p w:rsidR="00754233" w:rsidRDefault="003A5760">
            <w:r>
              <w:rPr>
                <w:sz w:val="20"/>
              </w:rPr>
              <w:t>Validated ✓</w:t>
            </w:r>
          </w:p>
        </w:tc>
      </w:tr>
      <w:tr w:rsidR="00754233">
        <w:trPr>
          <w:jc w:val="center"/>
        </w:trPr>
        <w:tc>
          <w:tcPr>
            <w:tcW w:w="1824" w:type="dxa"/>
            <w:shd w:val="clear" w:color="auto" w:fill="EEF0FF"/>
          </w:tcPr>
          <w:p w:rsidR="00754233" w:rsidRDefault="003A5760">
            <w:r>
              <w:rPr>
                <w:sz w:val="20"/>
              </w:rPr>
              <w:t>FR-15</w:t>
            </w:r>
          </w:p>
        </w:tc>
        <w:tc>
          <w:tcPr>
            <w:tcW w:w="1824" w:type="dxa"/>
            <w:shd w:val="clear" w:color="auto" w:fill="EEF0FF"/>
          </w:tcPr>
          <w:p w:rsidR="00754233" w:rsidRDefault="003A5760">
            <w:r>
              <w:rPr>
                <w:sz w:val="20"/>
              </w:rPr>
              <w:t>AI chatbot assistance</w:t>
            </w:r>
          </w:p>
        </w:tc>
        <w:tc>
          <w:tcPr>
            <w:tcW w:w="1824" w:type="dxa"/>
            <w:shd w:val="clear" w:color="auto" w:fill="EEF0FF"/>
          </w:tcPr>
          <w:p w:rsidR="00754233" w:rsidRDefault="003A5760">
            <w:r>
              <w:rPr>
                <w:sz w:val="20"/>
              </w:rPr>
              <w:t>ChatBot.jsx + chatController</w:t>
            </w:r>
          </w:p>
        </w:tc>
        <w:tc>
          <w:tcPr>
            <w:tcW w:w="1824" w:type="dxa"/>
            <w:shd w:val="clear" w:color="auto" w:fill="EEF0FF"/>
          </w:tcPr>
          <w:p w:rsidR="00754233" w:rsidRDefault="003A5760">
            <w:r>
              <w:rPr>
                <w:sz w:val="20"/>
              </w:rPr>
              <w:t>Manual browser test</w:t>
            </w:r>
          </w:p>
        </w:tc>
        <w:tc>
          <w:tcPr>
            <w:tcW w:w="1824" w:type="dxa"/>
            <w:shd w:val="clear" w:color="auto" w:fill="EEF0FF"/>
          </w:tcPr>
          <w:p w:rsidR="00754233" w:rsidRDefault="003A5760">
            <w:r>
              <w:rPr>
                <w:sz w:val="20"/>
              </w:rPr>
              <w:t>Validated ✓</w:t>
            </w:r>
          </w:p>
        </w:tc>
      </w:tr>
    </w:tbl>
    <w:p w:rsidR="00754233" w:rsidRDefault="00754233"/>
    <w:p w:rsidR="00754233" w:rsidRDefault="003A5760">
      <w:pPr>
        <w:spacing w:after="200"/>
        <w:jc w:val="center"/>
      </w:pPr>
      <w:r>
        <w:rPr>
          <w:b/>
          <w:i/>
          <w:sz w:val="20"/>
        </w:rPr>
        <w:t>Table 24: Functional Requirements Validation Matrix</w:t>
      </w:r>
    </w:p>
    <w:p w:rsidR="00754233" w:rsidRDefault="003A5760">
      <w:pPr>
        <w:spacing w:before="240" w:after="80"/>
      </w:pPr>
      <w:r>
        <w:rPr>
          <w:b/>
          <w:color w:val="00A6C8"/>
        </w:rPr>
        <w:t>9.4.2  Non-Functional Requirements Validation</w:t>
      </w:r>
    </w:p>
    <w:p w:rsidR="00754233" w:rsidRDefault="003A5760">
      <w:pPr>
        <w:spacing w:after="160"/>
        <w:ind w:firstLine="709"/>
      </w:pPr>
      <w:r>
        <w:rPr>
          <w:color w:val="1A1A2E"/>
        </w:rPr>
        <w:t>Non-functional requirements were evaluated through a combination of performance observation, browser DevTools profiling, code review, and structured manual testing. The table below summarises the evaluation results.</w:t>
      </w:r>
    </w:p>
    <w:tbl>
      <w:tblPr>
        <w:tblStyle w:val="TableGrid"/>
        <w:tblW w:w="0" w:type="auto"/>
        <w:jc w:val="center"/>
        <w:tblLook w:val="04A0" w:firstRow="1" w:lastRow="0" w:firstColumn="1" w:lastColumn="0" w:noHBand="0" w:noVBand="1"/>
      </w:tblPr>
      <w:tblGrid>
        <w:gridCol w:w="1824"/>
        <w:gridCol w:w="1824"/>
        <w:gridCol w:w="1824"/>
        <w:gridCol w:w="1824"/>
        <w:gridCol w:w="1824"/>
      </w:tblGrid>
      <w:tr w:rsidR="00754233">
        <w:trPr>
          <w:jc w:val="center"/>
        </w:trPr>
        <w:tc>
          <w:tcPr>
            <w:tcW w:w="1824" w:type="dxa"/>
            <w:shd w:val="clear" w:color="auto" w:fill="16227E"/>
            <w:vAlign w:val="center"/>
          </w:tcPr>
          <w:p w:rsidR="00754233" w:rsidRDefault="003A5760">
            <w:pPr>
              <w:jc w:val="center"/>
            </w:pPr>
            <w:r>
              <w:rPr>
                <w:b/>
                <w:color w:val="FFFFFF"/>
                <w:sz w:val="20"/>
              </w:rPr>
              <w:t>NFR Category</w:t>
            </w:r>
          </w:p>
        </w:tc>
        <w:tc>
          <w:tcPr>
            <w:tcW w:w="1824" w:type="dxa"/>
            <w:shd w:val="clear" w:color="auto" w:fill="16227E"/>
            <w:vAlign w:val="center"/>
          </w:tcPr>
          <w:p w:rsidR="00754233" w:rsidRDefault="003A5760">
            <w:pPr>
              <w:jc w:val="center"/>
            </w:pPr>
            <w:r>
              <w:rPr>
                <w:b/>
                <w:color w:val="FFFFFF"/>
                <w:sz w:val="20"/>
              </w:rPr>
              <w:t>Requirement</w:t>
            </w:r>
          </w:p>
        </w:tc>
        <w:tc>
          <w:tcPr>
            <w:tcW w:w="1824" w:type="dxa"/>
            <w:shd w:val="clear" w:color="auto" w:fill="16227E"/>
            <w:vAlign w:val="center"/>
          </w:tcPr>
          <w:p w:rsidR="00754233" w:rsidRDefault="003A5760">
            <w:pPr>
              <w:jc w:val="center"/>
            </w:pPr>
            <w:r>
              <w:rPr>
                <w:b/>
                <w:color w:val="FFFFFF"/>
                <w:sz w:val="20"/>
              </w:rPr>
              <w:t>Testing Method</w:t>
            </w:r>
          </w:p>
        </w:tc>
        <w:tc>
          <w:tcPr>
            <w:tcW w:w="1824" w:type="dxa"/>
            <w:shd w:val="clear" w:color="auto" w:fill="16227E"/>
            <w:vAlign w:val="center"/>
          </w:tcPr>
          <w:p w:rsidR="00754233" w:rsidRDefault="003A5760">
            <w:pPr>
              <w:jc w:val="center"/>
            </w:pPr>
            <w:r>
              <w:rPr>
                <w:b/>
                <w:color w:val="FFFFFF"/>
                <w:sz w:val="20"/>
              </w:rPr>
              <w:t>Observation</w:t>
            </w:r>
          </w:p>
        </w:tc>
        <w:tc>
          <w:tcPr>
            <w:tcW w:w="1824" w:type="dxa"/>
            <w:shd w:val="clear" w:color="auto" w:fill="16227E"/>
            <w:vAlign w:val="center"/>
          </w:tcPr>
          <w:p w:rsidR="00754233" w:rsidRDefault="003A5760">
            <w:pPr>
              <w:jc w:val="center"/>
            </w:pPr>
            <w:r>
              <w:rPr>
                <w:b/>
                <w:color w:val="FFFFFF"/>
                <w:sz w:val="20"/>
              </w:rPr>
              <w:t>Status</w:t>
            </w:r>
          </w:p>
        </w:tc>
      </w:tr>
      <w:tr w:rsidR="00754233">
        <w:trPr>
          <w:jc w:val="center"/>
        </w:trPr>
        <w:tc>
          <w:tcPr>
            <w:tcW w:w="1824" w:type="dxa"/>
            <w:shd w:val="clear" w:color="auto" w:fill="EEF0FF"/>
          </w:tcPr>
          <w:p w:rsidR="00754233" w:rsidRDefault="003A5760">
            <w:r>
              <w:rPr>
                <w:sz w:val="20"/>
              </w:rPr>
              <w:t>Performance</w:t>
            </w:r>
          </w:p>
        </w:tc>
        <w:tc>
          <w:tcPr>
            <w:tcW w:w="1824" w:type="dxa"/>
            <w:shd w:val="clear" w:color="auto" w:fill="EEF0FF"/>
          </w:tcPr>
          <w:p w:rsidR="00754233" w:rsidRDefault="003A5760">
            <w:r>
              <w:rPr>
                <w:sz w:val="20"/>
              </w:rPr>
              <w:t>Page load under 3s</w:t>
            </w:r>
          </w:p>
        </w:tc>
        <w:tc>
          <w:tcPr>
            <w:tcW w:w="1824" w:type="dxa"/>
            <w:shd w:val="clear" w:color="auto" w:fill="EEF0FF"/>
          </w:tcPr>
          <w:p w:rsidR="00754233" w:rsidRDefault="003A5760">
            <w:r>
              <w:rPr>
                <w:sz w:val="20"/>
              </w:rPr>
              <w:t>Chrome DevTools — Performance tab</w:t>
            </w:r>
          </w:p>
        </w:tc>
        <w:tc>
          <w:tcPr>
            <w:tcW w:w="1824" w:type="dxa"/>
            <w:shd w:val="clear" w:color="auto" w:fill="EEF0FF"/>
          </w:tcPr>
          <w:p w:rsidR="00754233" w:rsidRDefault="003A5760">
            <w:r>
              <w:rPr>
                <w:sz w:val="20"/>
              </w:rPr>
              <w:t>Average load &lt; 2.1s on localhost</w:t>
            </w:r>
          </w:p>
        </w:tc>
        <w:tc>
          <w:tcPr>
            <w:tcW w:w="1824" w:type="dxa"/>
            <w:shd w:val="clear" w:color="auto" w:fill="EEF0FF"/>
          </w:tcPr>
          <w:p w:rsidR="00754233" w:rsidRDefault="003A5760">
            <w:r>
              <w:rPr>
                <w:sz w:val="20"/>
              </w:rPr>
              <w:t>Met ✓</w:t>
            </w:r>
          </w:p>
        </w:tc>
      </w:tr>
      <w:tr w:rsidR="00754233">
        <w:trPr>
          <w:jc w:val="center"/>
        </w:trPr>
        <w:tc>
          <w:tcPr>
            <w:tcW w:w="1824" w:type="dxa"/>
            <w:shd w:val="clear" w:color="auto" w:fill="FFFFFF"/>
          </w:tcPr>
          <w:p w:rsidR="00754233" w:rsidRDefault="003A5760">
            <w:r>
              <w:rPr>
                <w:sz w:val="20"/>
              </w:rPr>
              <w:t>Performance</w:t>
            </w:r>
          </w:p>
        </w:tc>
        <w:tc>
          <w:tcPr>
            <w:tcW w:w="1824" w:type="dxa"/>
            <w:shd w:val="clear" w:color="auto" w:fill="FFFFFF"/>
          </w:tcPr>
          <w:p w:rsidR="00754233" w:rsidRDefault="003A5760">
            <w:r>
              <w:rPr>
                <w:sz w:val="20"/>
              </w:rPr>
              <w:t>API response under 500ms</w:t>
            </w:r>
          </w:p>
        </w:tc>
        <w:tc>
          <w:tcPr>
            <w:tcW w:w="1824" w:type="dxa"/>
            <w:shd w:val="clear" w:color="auto" w:fill="FFFFFF"/>
          </w:tcPr>
          <w:p w:rsidR="00754233" w:rsidRDefault="003A5760">
            <w:r>
              <w:rPr>
                <w:sz w:val="20"/>
              </w:rPr>
              <w:t>Postman response times</w:t>
            </w:r>
          </w:p>
        </w:tc>
        <w:tc>
          <w:tcPr>
            <w:tcW w:w="1824" w:type="dxa"/>
            <w:shd w:val="clear" w:color="auto" w:fill="FFFFFF"/>
          </w:tcPr>
          <w:p w:rsidR="00754233" w:rsidRDefault="003A5760">
            <w:r>
              <w:rPr>
                <w:sz w:val="20"/>
              </w:rPr>
              <w:t>All endpoints &lt; 300ms on local DB</w:t>
            </w:r>
          </w:p>
        </w:tc>
        <w:tc>
          <w:tcPr>
            <w:tcW w:w="1824" w:type="dxa"/>
            <w:shd w:val="clear" w:color="auto" w:fill="FFFFFF"/>
          </w:tcPr>
          <w:p w:rsidR="00754233" w:rsidRDefault="003A5760">
            <w:r>
              <w:rPr>
                <w:sz w:val="20"/>
              </w:rPr>
              <w:t>Met ✓</w:t>
            </w:r>
          </w:p>
        </w:tc>
      </w:tr>
      <w:tr w:rsidR="00754233">
        <w:trPr>
          <w:jc w:val="center"/>
        </w:trPr>
        <w:tc>
          <w:tcPr>
            <w:tcW w:w="1824" w:type="dxa"/>
            <w:shd w:val="clear" w:color="auto" w:fill="EEF0FF"/>
          </w:tcPr>
          <w:p w:rsidR="00754233" w:rsidRDefault="003A5760">
            <w:r>
              <w:rPr>
                <w:sz w:val="20"/>
              </w:rPr>
              <w:t>Usability</w:t>
            </w:r>
          </w:p>
        </w:tc>
        <w:tc>
          <w:tcPr>
            <w:tcW w:w="1824" w:type="dxa"/>
            <w:shd w:val="clear" w:color="auto" w:fill="EEF0FF"/>
          </w:tcPr>
          <w:p w:rsidR="00754233" w:rsidRDefault="003A5760">
            <w:r>
              <w:rPr>
                <w:sz w:val="20"/>
              </w:rPr>
              <w:t>Intuitive for non-technical parents</w:t>
            </w:r>
          </w:p>
        </w:tc>
        <w:tc>
          <w:tcPr>
            <w:tcW w:w="1824" w:type="dxa"/>
            <w:shd w:val="clear" w:color="auto" w:fill="EEF0FF"/>
          </w:tcPr>
          <w:p w:rsidR="00754233" w:rsidRDefault="003A5760">
            <w:r>
              <w:rPr>
                <w:sz w:val="20"/>
              </w:rPr>
              <w:t>Manual usability walkthrough</w:t>
            </w:r>
          </w:p>
        </w:tc>
        <w:tc>
          <w:tcPr>
            <w:tcW w:w="1824" w:type="dxa"/>
            <w:shd w:val="clear" w:color="auto" w:fill="EEF0FF"/>
          </w:tcPr>
          <w:p w:rsidR="00754233" w:rsidRDefault="003A5760">
            <w:r>
              <w:rPr>
                <w:sz w:val="20"/>
              </w:rPr>
              <w:t>Task completion without guidance</w:t>
            </w:r>
          </w:p>
        </w:tc>
        <w:tc>
          <w:tcPr>
            <w:tcW w:w="1824" w:type="dxa"/>
            <w:shd w:val="clear" w:color="auto" w:fill="EEF0FF"/>
          </w:tcPr>
          <w:p w:rsidR="00754233" w:rsidRDefault="003A5760">
            <w:r>
              <w:rPr>
                <w:sz w:val="20"/>
              </w:rPr>
              <w:t>Met ✓</w:t>
            </w:r>
          </w:p>
        </w:tc>
      </w:tr>
      <w:tr w:rsidR="00754233">
        <w:trPr>
          <w:jc w:val="center"/>
        </w:trPr>
        <w:tc>
          <w:tcPr>
            <w:tcW w:w="1824" w:type="dxa"/>
            <w:shd w:val="clear" w:color="auto" w:fill="FFFFFF"/>
          </w:tcPr>
          <w:p w:rsidR="00754233" w:rsidRDefault="003A5760">
            <w:r>
              <w:rPr>
                <w:sz w:val="20"/>
              </w:rPr>
              <w:t>Reliability</w:t>
            </w:r>
          </w:p>
        </w:tc>
        <w:tc>
          <w:tcPr>
            <w:tcW w:w="1824" w:type="dxa"/>
            <w:shd w:val="clear" w:color="auto" w:fill="FFFFFF"/>
          </w:tcPr>
          <w:p w:rsidR="00754233" w:rsidRDefault="003A5760">
            <w:r>
              <w:rPr>
                <w:sz w:val="20"/>
              </w:rPr>
              <w:t>Resilient to partial DB failures</w:t>
            </w:r>
          </w:p>
        </w:tc>
        <w:tc>
          <w:tcPr>
            <w:tcW w:w="1824" w:type="dxa"/>
            <w:shd w:val="clear" w:color="auto" w:fill="FFFFFF"/>
          </w:tcPr>
          <w:p w:rsidR="00754233" w:rsidRDefault="003A5760">
            <w:r>
              <w:rPr>
                <w:sz w:val="20"/>
              </w:rPr>
              <w:t>safeQuery pattern + manual test</w:t>
            </w:r>
          </w:p>
        </w:tc>
        <w:tc>
          <w:tcPr>
            <w:tcW w:w="1824" w:type="dxa"/>
            <w:shd w:val="clear" w:color="auto" w:fill="FFFFFF"/>
          </w:tcPr>
          <w:p w:rsidR="00754233" w:rsidRDefault="003A5760">
            <w:r>
              <w:rPr>
                <w:sz w:val="20"/>
              </w:rPr>
              <w:t>Dashboard loads with partial data</w:t>
            </w:r>
          </w:p>
        </w:tc>
        <w:tc>
          <w:tcPr>
            <w:tcW w:w="1824" w:type="dxa"/>
            <w:shd w:val="clear" w:color="auto" w:fill="FFFFFF"/>
          </w:tcPr>
          <w:p w:rsidR="00754233" w:rsidRDefault="003A5760">
            <w:r>
              <w:rPr>
                <w:sz w:val="20"/>
              </w:rPr>
              <w:t>Met ✓</w:t>
            </w:r>
          </w:p>
        </w:tc>
      </w:tr>
      <w:tr w:rsidR="00754233">
        <w:trPr>
          <w:jc w:val="center"/>
        </w:trPr>
        <w:tc>
          <w:tcPr>
            <w:tcW w:w="1824" w:type="dxa"/>
            <w:shd w:val="clear" w:color="auto" w:fill="EEF0FF"/>
          </w:tcPr>
          <w:p w:rsidR="00754233" w:rsidRDefault="003A5760">
            <w:r>
              <w:rPr>
                <w:sz w:val="20"/>
              </w:rPr>
              <w:t>Responsiveness</w:t>
            </w:r>
          </w:p>
        </w:tc>
        <w:tc>
          <w:tcPr>
            <w:tcW w:w="1824" w:type="dxa"/>
            <w:shd w:val="clear" w:color="auto" w:fill="EEF0FF"/>
          </w:tcPr>
          <w:p w:rsidR="00754233" w:rsidRDefault="003A5760">
            <w:r>
              <w:rPr>
                <w:sz w:val="20"/>
              </w:rPr>
              <w:t>Usable on mobile, tablet, desktop</w:t>
            </w:r>
          </w:p>
        </w:tc>
        <w:tc>
          <w:tcPr>
            <w:tcW w:w="1824" w:type="dxa"/>
            <w:shd w:val="clear" w:color="auto" w:fill="EEF0FF"/>
          </w:tcPr>
          <w:p w:rsidR="00754233" w:rsidRDefault="003A5760">
            <w:r>
              <w:rPr>
                <w:sz w:val="20"/>
              </w:rPr>
              <w:t>DevTools device simulation</w:t>
            </w:r>
          </w:p>
        </w:tc>
        <w:tc>
          <w:tcPr>
            <w:tcW w:w="1824" w:type="dxa"/>
            <w:shd w:val="clear" w:color="auto" w:fill="EEF0FF"/>
          </w:tcPr>
          <w:p w:rsidR="00754233" w:rsidRDefault="003A5760">
            <w:r>
              <w:rPr>
                <w:sz w:val="20"/>
              </w:rPr>
              <w:t>All 5 breakpoints passed</w:t>
            </w:r>
          </w:p>
        </w:tc>
        <w:tc>
          <w:tcPr>
            <w:tcW w:w="1824" w:type="dxa"/>
            <w:shd w:val="clear" w:color="auto" w:fill="EEF0FF"/>
          </w:tcPr>
          <w:p w:rsidR="00754233" w:rsidRDefault="003A5760">
            <w:r>
              <w:rPr>
                <w:sz w:val="20"/>
              </w:rPr>
              <w:t>Met ✓</w:t>
            </w:r>
          </w:p>
        </w:tc>
      </w:tr>
      <w:tr w:rsidR="00754233">
        <w:trPr>
          <w:jc w:val="center"/>
        </w:trPr>
        <w:tc>
          <w:tcPr>
            <w:tcW w:w="1824" w:type="dxa"/>
            <w:shd w:val="clear" w:color="auto" w:fill="FFFFFF"/>
          </w:tcPr>
          <w:p w:rsidR="00754233" w:rsidRDefault="003A5760">
            <w:r>
              <w:rPr>
                <w:sz w:val="20"/>
              </w:rPr>
              <w:t>Security</w:t>
            </w:r>
          </w:p>
        </w:tc>
        <w:tc>
          <w:tcPr>
            <w:tcW w:w="1824" w:type="dxa"/>
            <w:shd w:val="clear" w:color="auto" w:fill="FFFFFF"/>
          </w:tcPr>
          <w:p w:rsidR="00754233" w:rsidRDefault="003A5760">
            <w:r>
              <w:rPr>
                <w:sz w:val="20"/>
              </w:rPr>
              <w:t>Passwords stored securely</w:t>
            </w:r>
          </w:p>
        </w:tc>
        <w:tc>
          <w:tcPr>
            <w:tcW w:w="1824" w:type="dxa"/>
            <w:shd w:val="clear" w:color="auto" w:fill="FFFFFF"/>
          </w:tcPr>
          <w:p w:rsidR="00754233" w:rsidRDefault="003A5760">
            <w:r>
              <w:rPr>
                <w:sz w:val="20"/>
              </w:rPr>
              <w:t>Code review + DB inspection</w:t>
            </w:r>
          </w:p>
        </w:tc>
        <w:tc>
          <w:tcPr>
            <w:tcW w:w="1824" w:type="dxa"/>
            <w:shd w:val="clear" w:color="auto" w:fill="FFFFFF"/>
          </w:tcPr>
          <w:p w:rsidR="00754233" w:rsidRDefault="003A5760">
            <w:r>
              <w:rPr>
                <w:sz w:val="20"/>
              </w:rPr>
              <w:t>bcrypt hashes in users.password</w:t>
            </w:r>
          </w:p>
        </w:tc>
        <w:tc>
          <w:tcPr>
            <w:tcW w:w="1824" w:type="dxa"/>
            <w:shd w:val="clear" w:color="auto" w:fill="FFFFFF"/>
          </w:tcPr>
          <w:p w:rsidR="00754233" w:rsidRDefault="003A5760">
            <w:r>
              <w:rPr>
                <w:sz w:val="20"/>
              </w:rPr>
              <w:t>Met ✓</w:t>
            </w:r>
          </w:p>
        </w:tc>
      </w:tr>
      <w:tr w:rsidR="00754233">
        <w:trPr>
          <w:jc w:val="center"/>
        </w:trPr>
        <w:tc>
          <w:tcPr>
            <w:tcW w:w="1824" w:type="dxa"/>
            <w:shd w:val="clear" w:color="auto" w:fill="EEF0FF"/>
          </w:tcPr>
          <w:p w:rsidR="00754233" w:rsidRDefault="003A5760">
            <w:r>
              <w:rPr>
                <w:sz w:val="20"/>
              </w:rPr>
              <w:t>Security</w:t>
            </w:r>
          </w:p>
        </w:tc>
        <w:tc>
          <w:tcPr>
            <w:tcW w:w="1824" w:type="dxa"/>
            <w:shd w:val="clear" w:color="auto" w:fill="EEF0FF"/>
          </w:tcPr>
          <w:p w:rsidR="00754233" w:rsidRDefault="003A5760">
            <w:r>
              <w:rPr>
                <w:sz w:val="20"/>
              </w:rPr>
              <w:t>Protected routes require auth</w:t>
            </w:r>
          </w:p>
        </w:tc>
        <w:tc>
          <w:tcPr>
            <w:tcW w:w="1824" w:type="dxa"/>
            <w:shd w:val="clear" w:color="auto" w:fill="EEF0FF"/>
          </w:tcPr>
          <w:p w:rsidR="00754233" w:rsidRDefault="003A5760">
            <w:r>
              <w:rPr>
                <w:sz w:val="20"/>
              </w:rPr>
              <w:t>Postman — no token test</w:t>
            </w:r>
          </w:p>
        </w:tc>
        <w:tc>
          <w:tcPr>
            <w:tcW w:w="1824" w:type="dxa"/>
            <w:shd w:val="clear" w:color="auto" w:fill="EEF0FF"/>
          </w:tcPr>
          <w:p w:rsidR="00754233" w:rsidRDefault="003A5760">
            <w:r>
              <w:rPr>
                <w:sz w:val="20"/>
              </w:rPr>
              <w:t>401 returned for all protected routes</w:t>
            </w:r>
          </w:p>
        </w:tc>
        <w:tc>
          <w:tcPr>
            <w:tcW w:w="1824" w:type="dxa"/>
            <w:shd w:val="clear" w:color="auto" w:fill="EEF0FF"/>
          </w:tcPr>
          <w:p w:rsidR="00754233" w:rsidRDefault="003A5760">
            <w:r>
              <w:rPr>
                <w:sz w:val="20"/>
              </w:rPr>
              <w:t>Met ✓</w:t>
            </w:r>
          </w:p>
        </w:tc>
      </w:tr>
      <w:tr w:rsidR="00754233">
        <w:trPr>
          <w:jc w:val="center"/>
        </w:trPr>
        <w:tc>
          <w:tcPr>
            <w:tcW w:w="1824" w:type="dxa"/>
            <w:shd w:val="clear" w:color="auto" w:fill="FFFFFF"/>
          </w:tcPr>
          <w:p w:rsidR="00754233" w:rsidRDefault="003A5760">
            <w:r>
              <w:rPr>
                <w:sz w:val="20"/>
              </w:rPr>
              <w:t>Security</w:t>
            </w:r>
          </w:p>
        </w:tc>
        <w:tc>
          <w:tcPr>
            <w:tcW w:w="1824" w:type="dxa"/>
            <w:shd w:val="clear" w:color="auto" w:fill="FFFFFF"/>
          </w:tcPr>
          <w:p w:rsidR="00754233" w:rsidRDefault="003A5760">
            <w:r>
              <w:rPr>
                <w:sz w:val="20"/>
              </w:rPr>
              <w:t>SQL injection prevention</w:t>
            </w:r>
          </w:p>
        </w:tc>
        <w:tc>
          <w:tcPr>
            <w:tcW w:w="1824" w:type="dxa"/>
            <w:shd w:val="clear" w:color="auto" w:fill="FFFFFF"/>
          </w:tcPr>
          <w:p w:rsidR="00754233" w:rsidRDefault="003A5760">
            <w:r>
              <w:rPr>
                <w:sz w:val="20"/>
              </w:rPr>
              <w:t>Code review</w:t>
            </w:r>
          </w:p>
        </w:tc>
        <w:tc>
          <w:tcPr>
            <w:tcW w:w="1824" w:type="dxa"/>
            <w:shd w:val="clear" w:color="auto" w:fill="FFFFFF"/>
          </w:tcPr>
          <w:p w:rsidR="00754233" w:rsidRDefault="003A5760">
            <w:r>
              <w:rPr>
                <w:sz w:val="20"/>
              </w:rPr>
              <w:t>Parameterised queries throughout</w:t>
            </w:r>
          </w:p>
        </w:tc>
        <w:tc>
          <w:tcPr>
            <w:tcW w:w="1824" w:type="dxa"/>
            <w:shd w:val="clear" w:color="auto" w:fill="FFFFFF"/>
          </w:tcPr>
          <w:p w:rsidR="00754233" w:rsidRDefault="003A5760">
            <w:r>
              <w:rPr>
                <w:sz w:val="20"/>
              </w:rPr>
              <w:t>Met ✓</w:t>
            </w:r>
          </w:p>
        </w:tc>
      </w:tr>
      <w:tr w:rsidR="00754233">
        <w:trPr>
          <w:jc w:val="center"/>
        </w:trPr>
        <w:tc>
          <w:tcPr>
            <w:tcW w:w="1824" w:type="dxa"/>
            <w:shd w:val="clear" w:color="auto" w:fill="EEF0FF"/>
          </w:tcPr>
          <w:p w:rsidR="00754233" w:rsidRDefault="003A5760">
            <w:r>
              <w:rPr>
                <w:sz w:val="20"/>
              </w:rPr>
              <w:t>Maintainability</w:t>
            </w:r>
          </w:p>
        </w:tc>
        <w:tc>
          <w:tcPr>
            <w:tcW w:w="1824" w:type="dxa"/>
            <w:shd w:val="clear" w:color="auto" w:fill="EEF0FF"/>
          </w:tcPr>
          <w:p w:rsidR="00754233" w:rsidRDefault="003A5760">
            <w:r>
              <w:rPr>
                <w:sz w:val="20"/>
              </w:rPr>
              <w:t>Modular codebase</w:t>
            </w:r>
          </w:p>
        </w:tc>
        <w:tc>
          <w:tcPr>
            <w:tcW w:w="1824" w:type="dxa"/>
            <w:shd w:val="clear" w:color="auto" w:fill="EEF0FF"/>
          </w:tcPr>
          <w:p w:rsidR="00754233" w:rsidRDefault="003A5760">
            <w:r>
              <w:rPr>
                <w:sz w:val="20"/>
              </w:rPr>
              <w:t>Code review</w:t>
            </w:r>
          </w:p>
        </w:tc>
        <w:tc>
          <w:tcPr>
            <w:tcW w:w="1824" w:type="dxa"/>
            <w:shd w:val="clear" w:color="auto" w:fill="EEF0FF"/>
          </w:tcPr>
          <w:p w:rsidR="00754233" w:rsidRDefault="003A5760">
            <w:r>
              <w:rPr>
                <w:sz w:val="20"/>
              </w:rPr>
              <w:t>Separate controllers, routes, components</w:t>
            </w:r>
          </w:p>
        </w:tc>
        <w:tc>
          <w:tcPr>
            <w:tcW w:w="1824" w:type="dxa"/>
            <w:shd w:val="clear" w:color="auto" w:fill="EEF0FF"/>
          </w:tcPr>
          <w:p w:rsidR="00754233" w:rsidRDefault="003A5760">
            <w:r>
              <w:rPr>
                <w:sz w:val="20"/>
              </w:rPr>
              <w:t>Met ✓</w:t>
            </w:r>
          </w:p>
        </w:tc>
      </w:tr>
      <w:tr w:rsidR="00754233">
        <w:trPr>
          <w:jc w:val="center"/>
        </w:trPr>
        <w:tc>
          <w:tcPr>
            <w:tcW w:w="1824" w:type="dxa"/>
            <w:shd w:val="clear" w:color="auto" w:fill="FFFFFF"/>
          </w:tcPr>
          <w:p w:rsidR="00754233" w:rsidRDefault="003A5760">
            <w:r>
              <w:rPr>
                <w:sz w:val="20"/>
              </w:rPr>
              <w:t>Scalability</w:t>
            </w:r>
          </w:p>
        </w:tc>
        <w:tc>
          <w:tcPr>
            <w:tcW w:w="1824" w:type="dxa"/>
            <w:shd w:val="clear" w:color="auto" w:fill="FFFFFF"/>
          </w:tcPr>
          <w:p w:rsidR="00754233" w:rsidRDefault="003A5760">
            <w:r>
              <w:rPr>
                <w:sz w:val="20"/>
              </w:rPr>
              <w:t>Connection pooling</w:t>
            </w:r>
          </w:p>
        </w:tc>
        <w:tc>
          <w:tcPr>
            <w:tcW w:w="1824" w:type="dxa"/>
            <w:shd w:val="clear" w:color="auto" w:fill="FFFFFF"/>
          </w:tcPr>
          <w:p w:rsidR="00754233" w:rsidRDefault="003A5760">
            <w:r>
              <w:rPr>
                <w:sz w:val="20"/>
              </w:rPr>
              <w:t>Code review + load simulation</w:t>
            </w:r>
          </w:p>
        </w:tc>
        <w:tc>
          <w:tcPr>
            <w:tcW w:w="1824" w:type="dxa"/>
            <w:shd w:val="clear" w:color="auto" w:fill="FFFFFF"/>
          </w:tcPr>
          <w:p w:rsidR="00754233" w:rsidRDefault="003A5760">
            <w:r>
              <w:rPr>
                <w:sz w:val="20"/>
              </w:rPr>
              <w:t>mysql2 pool (10 connections)</w:t>
            </w:r>
          </w:p>
        </w:tc>
        <w:tc>
          <w:tcPr>
            <w:tcW w:w="1824" w:type="dxa"/>
            <w:shd w:val="clear" w:color="auto" w:fill="FFFFFF"/>
          </w:tcPr>
          <w:p w:rsidR="00754233" w:rsidRDefault="003A5760">
            <w:r>
              <w:rPr>
                <w:sz w:val="20"/>
              </w:rPr>
              <w:t>Met ✓</w:t>
            </w:r>
          </w:p>
        </w:tc>
      </w:tr>
    </w:tbl>
    <w:p w:rsidR="00754233" w:rsidRDefault="00754233"/>
    <w:p w:rsidR="00754233" w:rsidRDefault="003A5760">
      <w:pPr>
        <w:spacing w:after="200"/>
        <w:jc w:val="center"/>
      </w:pPr>
      <w:r>
        <w:rPr>
          <w:b/>
          <w:i/>
          <w:sz w:val="20"/>
        </w:rPr>
        <w:t>Table 25: Non-Functional Requirements Validation Matrix</w:t>
      </w:r>
    </w:p>
    <w:p w:rsidR="00754233" w:rsidRDefault="003A5760">
      <w:pPr>
        <w:shd w:val="clear" w:color="auto" w:fill="EEF0FF"/>
        <w:spacing w:before="200" w:after="40"/>
        <w:ind w:left="567" w:right="567"/>
        <w:jc w:val="center"/>
      </w:pPr>
      <w:r>
        <w:rPr>
          <w:i/>
          <w:color w:val="444488"/>
          <w:sz w:val="20"/>
        </w:rPr>
        <w:br/>
      </w:r>
      <w:r>
        <w:rPr>
          <w:i/>
          <w:color w:val="444488"/>
          <w:sz w:val="20"/>
        </w:rPr>
        <w:br/>
      </w:r>
      <w:r>
        <w:rPr>
          <w:i/>
          <w:color w:val="444488"/>
          <w:sz w:val="20"/>
        </w:rPr>
        <w:br/>
      </w:r>
      <w:r>
        <w:rPr>
          <w:i/>
          <w:color w:val="444488"/>
          <w:sz w:val="20"/>
        </w:rPr>
        <w:br/>
        <w:t>[ Figure 73 — System Requirements Validation Summary ]</w:t>
      </w:r>
      <w:r>
        <w:rPr>
          <w:i/>
          <w:color w:val="444488"/>
          <w:sz w:val="20"/>
        </w:rPr>
        <w:br/>
      </w:r>
      <w:r>
        <w:rPr>
          <w:i/>
          <w:color w:val="444488"/>
          <w:sz w:val="20"/>
        </w:rPr>
        <w:br/>
      </w:r>
      <w:r>
        <w:rPr>
          <w:i/>
          <w:color w:val="444488"/>
          <w:sz w:val="20"/>
        </w:rPr>
        <w:br/>
      </w:r>
      <w:r>
        <w:rPr>
          <w:i/>
          <w:color w:val="444488"/>
          <w:sz w:val="20"/>
        </w:rPr>
        <w:br/>
      </w:r>
    </w:p>
    <w:p w:rsidR="00754233" w:rsidRDefault="003A5760">
      <w:pPr>
        <w:spacing w:before="40" w:after="200"/>
        <w:jc w:val="center"/>
      </w:pPr>
      <w:r>
        <w:rPr>
          <w:b/>
          <w:i/>
          <w:color w:val="1A1A2E"/>
          <w:sz w:val="22"/>
        </w:rPr>
        <w:t>Figure 73: System Requirements Validation Summary</w:t>
      </w:r>
    </w:p>
    <w:p w:rsidR="00754233" w:rsidRDefault="003A5760">
      <w:r>
        <w:rPr>
          <w:color w:val="1A1A2E"/>
          <w:sz w:val="22"/>
        </w:rPr>
        <w:t>The diagram above summarises the overall requirements validation results for the Inspirability platform. All 15 functional requirements and all 10 non-functional requirements have been validated as fully met, representing 100% requirements coverage in the tested system.</w:t>
      </w:r>
    </w:p>
    <w:p w:rsidR="00754233" w:rsidRDefault="003A5760">
      <w:pPr>
        <w:spacing w:after="160"/>
        <w:ind w:firstLine="709"/>
      </w:pPr>
      <w:r>
        <w:rPr>
          <w:color w:val="1A1A2E"/>
        </w:rPr>
        <w:t>The evaluation confirms that the Inspirability platform has achieved complete functional coverage of its specified requirements. All fifteen functional requirements were implemented, tested, and validated with direct evidence from test execution, API responses, database inspection, and user interface verification. All ten non-functional requirements were assessed against measurable criteria and confirmed as met within the local development environment.</w:t>
      </w:r>
    </w:p>
    <w:p w:rsidR="00754233" w:rsidRDefault="003A5760">
      <w:pPr>
        <w:shd w:val="clear" w:color="auto" w:fill="D4EDDA"/>
        <w:spacing w:before="80" w:after="200"/>
        <w:ind w:left="567"/>
      </w:pPr>
      <w:r>
        <w:rPr>
          <w:b/>
          <w:color w:val="155724"/>
          <w:sz w:val="22"/>
        </w:rPr>
        <w:t xml:space="preserve">  ✔  PASS   15 / 15 Functional Requirements validated.  10 / 10 Non-Functional Requirements validated.  100% requirements coverage achieved.</w:t>
      </w:r>
    </w:p>
    <w:p w:rsidR="00754233" w:rsidRDefault="003A5760">
      <w:r>
        <w:br w:type="page"/>
      </w:r>
    </w:p>
    <w:p w:rsidR="00754233" w:rsidRDefault="003A5760">
      <w:pPr>
        <w:spacing w:before="320"/>
      </w:pPr>
      <w:r>
        <w:rPr>
          <w:b/>
          <w:color w:val="16227E"/>
          <w:sz w:val="28"/>
        </w:rPr>
        <w:t>9.5  User Manual</w:t>
      </w:r>
    </w:p>
    <w:p w:rsidR="00754233" w:rsidRDefault="003A5760">
      <w:pPr>
        <w:spacing w:after="160"/>
        <w:ind w:firstLine="709"/>
      </w:pPr>
      <w:r>
        <w:rPr>
          <w:color w:val="1A1A2E"/>
        </w:rPr>
        <w:t>A comprehensive User Manual has been produced as a standalone reference document for all users of the Inspirability platform, including parents, service providers, and platform administrators. The manual covers the complete operational scope of the system, from initial account registration through to day-to-day use of every feature.</w:t>
      </w:r>
    </w:p>
    <w:p w:rsidR="00754233" w:rsidRDefault="003A5760">
      <w:pPr>
        <w:spacing w:after="160"/>
        <w:ind w:firstLine="709"/>
      </w:pPr>
      <w:r>
        <w:rPr>
          <w:color w:val="1A1A2E"/>
        </w:rPr>
        <w:t>The User Manual is structured into five chapters: an Introduction describing the platform's purpose and intended audience; System Requirements specifying the hardware, operating system, and browser prerequisites; a User Interface Navigation Guide covering all twenty-five pages of the web application with annotated screenshots and step-by-step instructions; an Admin Interface Navigation Guide detailing each section of the administrator dashboard; and a Notes Regarding Functionalities chapter addressing authentication, search and filtering, the appointment lifecycle, provider verification, the payment workflow, and the integrated AI chatbot.</w:t>
      </w:r>
    </w:p>
    <w:p w:rsidR="00754233" w:rsidRDefault="003A5760">
      <w:pPr>
        <w:pStyle w:val="ListBullet"/>
        <w:spacing w:after="60"/>
        <w:ind w:left="709"/>
      </w:pPr>
      <w:r>
        <w:rPr>
          <w:color w:val="1A1A2E"/>
        </w:rPr>
        <w:t>The manual includes annotated screenshots for every major user-facing page.</w:t>
      </w:r>
    </w:p>
    <w:p w:rsidR="00754233" w:rsidRDefault="003A5760">
      <w:pPr>
        <w:pStyle w:val="ListBullet"/>
        <w:spacing w:after="60"/>
        <w:ind w:left="709"/>
      </w:pPr>
      <w:r>
        <w:rPr>
          <w:color w:val="1A1A2E"/>
        </w:rPr>
        <w:t>Each step-by-step instruction is accompanied by a figure caption for easy reference.</w:t>
      </w:r>
    </w:p>
    <w:p w:rsidR="00754233" w:rsidRDefault="003A5760">
      <w:pPr>
        <w:pStyle w:val="ListBullet"/>
        <w:spacing w:after="60"/>
        <w:ind w:left="709"/>
      </w:pPr>
      <w:r>
        <w:rPr>
          <w:color w:val="1A1A2E"/>
        </w:rPr>
        <w:t>Role-specific sections clearly separate parent, provider, and admin workflows.</w:t>
      </w:r>
    </w:p>
    <w:p w:rsidR="00754233" w:rsidRDefault="003A5760">
      <w:pPr>
        <w:pStyle w:val="ListBullet"/>
        <w:spacing w:after="60"/>
        <w:ind w:left="709"/>
      </w:pPr>
      <w:r>
        <w:rPr>
          <w:color w:val="1A1A2E"/>
        </w:rPr>
        <w:t>The manual is delivered as a Microsoft Word document (Inspirability_User_Manual.docx) as part of the project submission package.</w:t>
      </w:r>
    </w:p>
    <w:p w:rsidR="00754233" w:rsidRDefault="003A5760">
      <w:pPr>
        <w:pStyle w:val="ListBullet"/>
        <w:spacing w:after="60"/>
        <w:ind w:left="709"/>
      </w:pPr>
      <w:r>
        <w:rPr>
          <w:color w:val="1A1A2E"/>
        </w:rPr>
        <w:t>The document was authored in parallel with the implementation phase to ensure that all described features reflect the final delivered system.</w:t>
      </w:r>
    </w:p>
    <w:sectPr w:rsidR="00754233"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A5760"/>
    <w:rsid w:val="00492490"/>
    <w:rsid w:val="00754233"/>
    <w:rsid w:val="00AA1D8D"/>
    <w:rsid w:val="00B47730"/>
    <w:rsid w:val="00CB0664"/>
    <w:rsid w:val="00F93B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034A83"/>
  <w14:defaultImageDpi w14:val="300"/>
  <w15:docId w15:val="{CF304BC4-A3A4-41C0-85E3-DB2EBBC64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exact"/>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AD5ABE-7363-47B5-B9E4-D2BC9B9E2A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1517</TotalTime>
  <Pages>32</Pages>
  <Words>4858</Words>
  <Characters>27696</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32490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USER</cp:lastModifiedBy>
  <cp:revision>2</cp:revision>
  <dcterms:created xsi:type="dcterms:W3CDTF">2013-12-23T23:15:00Z</dcterms:created>
  <dcterms:modified xsi:type="dcterms:W3CDTF">2026-05-29T06:34:00Z</dcterms:modified>
  <cp:category/>
</cp:coreProperties>
</file>